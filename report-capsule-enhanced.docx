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Classification: Public</w:t>
      </w:r>
    </w:p>
    <w:p>
      <w:pPr>
        <w:spacing w:after="120"/>
      </w:pPr>
      <w:r>
        <w:t>Employee Leave Management System</w:t>
      </w:r>
    </w:p>
    <w:p>
      <w:pPr>
        <w:pStyle w:val="Heading1"/>
      </w:pPr>
      <w:r>
        <w:t>(ELMS)</w:t>
      </w:r>
    </w:p>
    <w:p>
      <w:pPr>
        <w:spacing w:after="120"/>
      </w:pPr>
      <w:r>
        <w:t>Streamlining Leave Approvals and Policy Queries with Microservices and AI</w:t>
      </w:r>
    </w:p>
    <w:p>
      <w:pPr>
        <w:spacing w:after="120"/>
      </w:pPr>
      <w:r>
        <w:t>Submitted as Final Report, in fulfillment for the award of</w:t>
      </w:r>
    </w:p>
    <w:p>
      <w:pPr>
        <w:spacing w:after="120"/>
      </w:pPr>
      <w:r>
        <w:t>TATA TECHNOLOGIES Pathway Internship Program</w:t>
      </w:r>
    </w:p>
    <w:p>
      <w:pPr>
        <w:pStyle w:val="Heading1"/>
      </w:pPr>
      <w:r>
        <w:t>By:</w:t>
      </w:r>
    </w:p>
    <w:p>
      <w:pPr>
        <w:spacing w:after="120"/>
      </w:pPr>
      <w:r>
        <w:t>Employee Name: Shreyash Jaiswal</w:t>
      </w:r>
    </w:p>
    <w:p>
      <w:pPr>
        <w:spacing w:after="120"/>
      </w:pPr>
      <w:r>
        <w:t>Employee ID: 933511</w:t>
      </w:r>
    </w:p>
    <w:p>
      <w:pPr>
        <w:spacing w:after="120"/>
      </w:pPr>
      <w:r>
        <w:t>LoB: CEIT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202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_img1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29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CERTIFICATE</w:t>
      </w:r>
    </w:p>
    <w:p>
      <w:pPr>
        <w:spacing w:after="120"/>
      </w:pPr>
    </w:p>
    <w:p>
      <w:pPr>
        <w:spacing w:after="120"/>
      </w:pPr>
      <w:r>
        <w:t>This is to certify that project report titled “Employee Leave Management System”</w:t>
      </w:r>
    </w:p>
    <w:p>
      <w:pPr>
        <w:spacing w:after="120"/>
      </w:pPr>
    </w:p>
    <w:p>
      <w:pPr>
        <w:spacing w:after="120"/>
      </w:pPr>
      <w:r>
        <w:t>Has been successfully completed and submitted by Shreyash Jaiswal (Emp-ID – 933511) under the guidance</w:t>
      </w:r>
    </w:p>
    <w:p>
      <w:pPr>
        <w:spacing w:after="120"/>
      </w:pPr>
      <w:r>
        <w:t>of Mr. Kishore Mistry at Tata Technologies Ltd.</w:t>
      </w:r>
    </w:p>
    <w:p>
      <w:pPr>
        <w:spacing w:after="120"/>
      </w:pPr>
    </w:p>
    <w:p>
      <w:pPr>
        <w:spacing w:after="120"/>
      </w:pPr>
      <w:r>
        <w:t>The project report is Bonafide work carried out and submitted in partial fulfillment of the requirement</w:t>
      </w:r>
    </w:p>
    <w:p>
      <w:pPr>
        <w:spacing w:after="120"/>
      </w:pPr>
      <w:r>
        <w:t>for the compliment of the internship program.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Signature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Signature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Signature</w:t>
      </w:r>
    </w:p>
    <w:p>
      <w:pPr>
        <w:spacing w:after="120"/>
      </w:pPr>
    </w:p>
    <w:p>
      <w:pPr>
        <w:spacing w:after="120"/>
      </w:pPr>
      <w:r>
        <w:t>Mr. Kishore Mistry</w:t>
      </w:r>
    </w:p>
    <w:p>
      <w:pPr>
        <w:spacing w:after="120"/>
      </w:pPr>
    </w:p>
    <w:p>
      <w:pPr>
        <w:spacing w:after="120"/>
      </w:pPr>
      <w:r>
        <w:t>Supriya Choudhary</w:t>
      </w:r>
    </w:p>
    <w:p>
      <w:pPr>
        <w:spacing w:after="120"/>
      </w:pPr>
    </w:p>
    <w:p>
      <w:pPr>
        <w:spacing w:after="120"/>
      </w:pPr>
      <w:r>
        <w:t>Ms. Anuja Singh</w:t>
      </w:r>
    </w:p>
    <w:p>
      <w:pPr>
        <w:spacing w:after="120"/>
      </w:pPr>
    </w:p>
    <w:p>
      <w:pPr>
        <w:spacing w:after="120"/>
      </w:pPr>
      <w:r>
        <w:t>Tech Lead</w:t>
      </w: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pStyle w:val="Heading1"/>
      </w:pPr>
      <w:r>
        <w:t>HRBP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Engagement Manager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ACKNOWLEDGEMENTS</w:t>
      </w:r>
    </w:p>
    <w:p>
      <w:pPr>
        <w:spacing w:after="120"/>
      </w:pPr>
      <w:r>
        <w:t>First and foremost, I wish to express our deepest gratitude to TATA Technologies, especially the dedicated</w:t>
      </w:r>
    </w:p>
    <w:p>
      <w:pPr>
        <w:spacing w:after="120"/>
      </w:pPr>
      <w:r>
        <w:t>team. Their unwavering support, both financially and in terms of infrastructure, played a pivotal role in</w:t>
      </w:r>
    </w:p>
    <w:p>
      <w:pPr>
        <w:spacing w:after="120"/>
      </w:pPr>
      <w:r>
        <w:t>the interim success of our project.</w:t>
      </w:r>
    </w:p>
    <w:p>
      <w:pPr>
        <w:spacing w:after="120"/>
      </w:pPr>
      <w:r>
        <w:t>Special thanks are due to Kishore Mistry Sir, Tech Lead and Anuja Singh Ma’am, Engagement Manager.</w:t>
      </w:r>
    </w:p>
    <w:p>
      <w:pPr>
        <w:spacing w:after="120"/>
      </w:pPr>
      <w:r>
        <w:t>Their insights, expertise, and continuous encouragement have been invaluable. RM1 not only provided</w:t>
      </w:r>
    </w:p>
    <w:p>
      <w:pPr>
        <w:spacing w:after="120"/>
      </w:pPr>
      <w:r>
        <w:t>technical guidance but also readily stepped in whenever logistical challenges arose, ensuring the</w:t>
      </w:r>
    </w:p>
    <w:p>
      <w:pPr>
        <w:spacing w:after="120"/>
      </w:pPr>
      <w:r>
        <w:t>smooth progression of our project. Anuja Singh Maam’s in-depth knowledge and constructive  feedback</w:t>
      </w:r>
    </w:p>
    <w:p>
      <w:pPr>
        <w:spacing w:after="120"/>
      </w:pPr>
      <w:r>
        <w:t>have greatly enriched the development process, for which we are profoundly thankful. Additionally, we</w:t>
      </w:r>
    </w:p>
    <w:p>
      <w:pPr>
        <w:spacing w:after="120"/>
      </w:pPr>
      <w:r>
        <w:t>would like to acknowledge the team TechVarsity for operationally guiding us through our internship</w:t>
      </w:r>
    </w:p>
    <w:p>
      <w:pPr>
        <w:spacing w:after="120"/>
      </w:pPr>
      <w:r>
        <w:t>journey.  Its availability and ease of access significantly facilitated our data collection and validation</w:t>
      </w:r>
    </w:p>
    <w:p>
      <w:pPr>
        <w:spacing w:after="120"/>
      </w:pPr>
      <w:r>
        <w:t>processes, proving instrumental in enhancing our software’s efficacy.</w:t>
      </w:r>
    </w:p>
    <w:p>
      <w:pPr>
        <w:pStyle w:val="Heading1"/>
      </w:pPr>
      <w:r>
        <w:t>By :</w:t>
      </w:r>
    </w:p>
    <w:p>
      <w:pPr>
        <w:spacing w:after="120"/>
      </w:pPr>
      <w:r>
        <w:t>Employee Name: Shreyash Jaiswal</w:t>
      </w:r>
    </w:p>
    <w:p>
      <w:pPr>
        <w:spacing w:after="120"/>
      </w:pPr>
      <w:r>
        <w:t>Employee ID : 933511</w:t>
      </w:r>
    </w:p>
    <w:p>
      <w:pPr>
        <w:spacing w:after="120"/>
      </w:pPr>
      <w:r>
        <w:t>LoB : CEIT</w:t>
      </w:r>
    </w:p>
    <w:p>
      <w:pPr>
        <w:spacing w:after="120"/>
      </w:pPr>
      <w:r>
        <w:t>TATA Technologies</w:t>
      </w:r>
    </w:p>
    <w:p>
      <w:pPr>
        <w:spacing w:after="120"/>
      </w:pPr>
      <w:r>
        <w:t>Blue Ridge Town Pune, Phase 1, Hinjawadi Rajiv Gandhi Infotech Park Hinjawadi,</w:t>
      </w:r>
    </w:p>
    <w:p>
      <w:pPr>
        <w:spacing w:after="120"/>
      </w:pPr>
      <w:r>
        <w:t>Pimpri-ChinchwadMaharashtra, 411057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3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TABLE OF CONTENTS</w:t>
      </w:r>
    </w:p>
    <w:p>
      <w:pPr>
        <w:spacing w:after="120"/>
      </w:pPr>
      <w:r>
        <w:t>1.</w:t>
      </w:r>
    </w:p>
    <w:p>
      <w:pPr>
        <w:spacing w:after="120"/>
      </w:pPr>
      <w:r>
        <w:t>Table of Contents……………………………………………………………………………………………………..Pg. 03</w:t>
      </w:r>
    </w:p>
    <w:p>
      <w:pPr>
        <w:spacing w:after="120"/>
      </w:pPr>
      <w:r>
        <w:t>2.</w:t>
      </w:r>
    </w:p>
    <w:p>
      <w:pPr>
        <w:spacing w:after="120"/>
      </w:pPr>
      <w:r>
        <w:t>List of Tables…………………………………………………………………………………………………………….Pg. 04</w:t>
      </w:r>
    </w:p>
    <w:p>
      <w:pPr>
        <w:spacing w:after="120"/>
      </w:pPr>
      <w:r>
        <w:t>3.</w:t>
      </w:r>
    </w:p>
    <w:p>
      <w:pPr>
        <w:spacing w:after="120"/>
      </w:pPr>
      <w:r>
        <w:t>List of Figures……………………………………………………………………………………………………………Pg. 05</w:t>
      </w:r>
    </w:p>
    <w:p>
      <w:pPr>
        <w:spacing w:after="120"/>
      </w:pPr>
      <w:r>
        <w:t>4.</w:t>
      </w:r>
    </w:p>
    <w:p>
      <w:pPr>
        <w:spacing w:after="120"/>
      </w:pPr>
      <w:r>
        <w:t>List of Abbreviations…………………………………………………………………………………………………Pg. 06</w:t>
      </w:r>
    </w:p>
    <w:p>
      <w:pPr>
        <w:spacing w:after="120"/>
      </w:pPr>
      <w:r>
        <w:t>5.</w:t>
      </w:r>
    </w:p>
    <w:p>
      <w:pPr>
        <w:spacing w:after="120"/>
      </w:pPr>
      <w:r>
        <w:t>List of Symbols………………………………………………………………………………………………………….Pg. 07</w:t>
      </w:r>
    </w:p>
    <w:p>
      <w:pPr>
        <w:spacing w:after="120"/>
      </w:pPr>
      <w:r>
        <w:t>6.</w:t>
      </w:r>
    </w:p>
    <w:p>
      <w:pPr>
        <w:spacing w:after="120"/>
      </w:pPr>
      <w:r>
        <w:t>Abstract……………………………………………………………………………………………………………………Pg. 08</w:t>
      </w:r>
    </w:p>
    <w:p>
      <w:pPr>
        <w:spacing w:after="120"/>
      </w:pPr>
      <w:r>
        <w:t>7.</w:t>
      </w:r>
    </w:p>
    <w:p>
      <w:pPr>
        <w:spacing w:after="120"/>
      </w:pPr>
      <w:r>
        <w:t>Introduction &amp; Problem Statement…………………………………………………………………………..Pg. 09</w:t>
      </w:r>
    </w:p>
    <w:p>
      <w:pPr>
        <w:spacing w:after="120"/>
      </w:pPr>
      <w:r>
        <w:t>8.</w:t>
      </w:r>
    </w:p>
    <w:p>
      <w:pPr>
        <w:spacing w:after="120"/>
      </w:pPr>
      <w:r>
        <w:t>Industry Overview…………………………………………………………………………………………………….Pg. 10</w:t>
      </w:r>
    </w:p>
    <w:p>
      <w:pPr>
        <w:spacing w:after="120"/>
      </w:pPr>
      <w:r>
        <w:t>9.</w:t>
      </w:r>
    </w:p>
    <w:p>
      <w:pPr>
        <w:spacing w:after="120"/>
      </w:pPr>
      <w:r>
        <w:t>Work Responsibility during Internship………………………………………………………………………Pg. 11</w:t>
      </w:r>
    </w:p>
    <w:p>
      <w:pPr>
        <w:spacing w:after="120"/>
      </w:pPr>
      <w:r>
        <w:t>10. Literature Survey………………………………………………………………………………………………………Pg. 12</w:t>
      </w:r>
    </w:p>
    <w:p>
      <w:pPr>
        <w:spacing w:after="120"/>
      </w:pPr>
      <w:r>
        <w:t>11. Design Methodology………………………………………………………………………………………………..Pg. 14</w:t>
      </w:r>
    </w:p>
    <w:p>
      <w:pPr>
        <w:spacing w:after="120"/>
      </w:pPr>
      <w:r>
        <w:t>12. Results…………………………………………………………………………………………………….……………….Pg. 19</w:t>
      </w:r>
    </w:p>
    <w:p>
      <w:pPr>
        <w:spacing w:after="120"/>
      </w:pPr>
      <w:r>
        <w:t>13. Conclusion………………………………………………………………………………….……………………………Pg. 28</w:t>
      </w:r>
    </w:p>
    <w:p>
      <w:pPr>
        <w:spacing w:after="120"/>
      </w:pPr>
      <w:r>
        <w:t>14. Summary………………………………………………………………………………………………………………….Pg. 29</w:t>
      </w:r>
    </w:p>
    <w:p>
      <w:pPr>
        <w:spacing w:after="120"/>
      </w:pPr>
      <w:r>
        <w:t>15. References (Technical Journals / website the interns have referenced in the report) …………………………...............Pg. 30</w:t>
      </w:r>
    </w:p>
    <w:p>
      <w:pPr>
        <w:spacing w:after="120"/>
      </w:pPr>
      <w:r>
        <w:t>16. Bibliography (study material read to gain background knowledge) ………………………….………………………………...Pg. 31</w:t>
      </w:r>
    </w:p>
    <w:p>
      <w:pPr>
        <w:spacing w:after="120"/>
      </w:pPr>
      <w:r>
        <w:t>17. Annexure – Interim Report……………………………………………………………………………………….Pg. 32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4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2. LIST OF TABLES</w:t>
      </w:r>
    </w:p>
    <w:p>
      <w:pPr>
        <w:spacing w:after="120"/>
      </w:pPr>
      <w:r>
        <w:t>Table No.</w:t>
      </w:r>
    </w:p>
    <w:p>
      <w:pPr>
        <w:spacing w:after="120"/>
      </w:pPr>
      <w:r>
        <w:t>Table Title</w:t>
      </w:r>
    </w:p>
    <w:p>
      <w:pPr>
        <w:spacing w:after="120"/>
      </w:pPr>
      <w:r>
        <w:t>Page No.</w:t>
      </w:r>
    </w:p>
    <w:p>
      <w:pPr>
        <w:spacing w:after="120"/>
      </w:pPr>
      <w:r>
        <w:t>10.1</w:t>
      </w:r>
    </w:p>
    <w:p>
      <w:pPr>
        <w:spacing w:after="120"/>
      </w:pPr>
      <w:r>
        <w:t>Existing Leave Management System</w:t>
      </w:r>
    </w:p>
    <w:p>
      <w:pPr>
        <w:spacing w:after="120"/>
      </w:pPr>
      <w:r>
        <w:t>Pg. 12</w:t>
      </w:r>
    </w:p>
    <w:p>
      <w:pPr>
        <w:spacing w:after="120"/>
      </w:pPr>
      <w:r>
        <w:t>10.2</w:t>
      </w:r>
    </w:p>
    <w:p>
      <w:pPr>
        <w:spacing w:after="120"/>
      </w:pPr>
      <w:r>
        <w:t>Technology Stack and Justification</w:t>
      </w:r>
    </w:p>
    <w:p>
      <w:pPr>
        <w:spacing w:after="120"/>
      </w:pPr>
      <w:r>
        <w:t>Pg. 12</w:t>
      </w:r>
    </w:p>
    <w:p>
      <w:pPr>
        <w:spacing w:after="120"/>
      </w:pPr>
      <w:r>
        <w:t>11.3.1</w:t>
      </w:r>
    </w:p>
    <w:p>
      <w:pPr>
        <w:spacing w:after="120"/>
      </w:pPr>
      <w:r>
        <w:t>Table auth_users</w:t>
      </w:r>
    </w:p>
    <w:p>
      <w:pPr>
        <w:spacing w:after="120"/>
      </w:pPr>
      <w:r>
        <w:t>Pg. 16</w:t>
      </w:r>
    </w:p>
    <w:p>
      <w:pPr>
        <w:spacing w:after="120"/>
      </w:pPr>
      <w:r>
        <w:t>11.3.2</w:t>
      </w:r>
    </w:p>
    <w:p>
      <w:pPr>
        <w:spacing w:after="120"/>
      </w:pPr>
      <w:r>
        <w:t>Table user_profiles</w:t>
      </w:r>
    </w:p>
    <w:p>
      <w:pPr>
        <w:spacing w:after="120"/>
      </w:pPr>
      <w:r>
        <w:t>Pg. 16</w:t>
      </w:r>
    </w:p>
    <w:p>
      <w:pPr>
        <w:spacing w:after="120"/>
      </w:pPr>
      <w:r>
        <w:t>11.3.3</w:t>
      </w:r>
    </w:p>
    <w:p>
      <w:pPr>
        <w:spacing w:after="120"/>
      </w:pPr>
      <w:r>
        <w:t>Table leave_requests</w:t>
      </w:r>
    </w:p>
    <w:p>
      <w:pPr>
        <w:spacing w:after="120"/>
      </w:pPr>
      <w:r>
        <w:t>Pg. 16</w:t>
      </w:r>
    </w:p>
    <w:p>
      <w:pPr>
        <w:spacing w:after="120"/>
      </w:pPr>
      <w:r>
        <w:t>11.3.4</w:t>
      </w:r>
    </w:p>
    <w:p>
      <w:pPr>
        <w:spacing w:after="120"/>
      </w:pPr>
      <w:r>
        <w:t>Table leave_balances</w:t>
      </w:r>
    </w:p>
    <w:p>
      <w:pPr>
        <w:spacing w:after="120"/>
      </w:pPr>
      <w:r>
        <w:t>Pg. 16</w:t>
      </w:r>
    </w:p>
    <w:p>
      <w:pPr>
        <w:spacing w:after="120"/>
      </w:pPr>
      <w:r>
        <w:t>11.4</w:t>
      </w:r>
    </w:p>
    <w:p>
      <w:pPr>
        <w:spacing w:after="120"/>
      </w:pPr>
      <w:r>
        <w:t>Role-Based Access Control Matrix</w:t>
      </w:r>
    </w:p>
    <w:p>
      <w:pPr>
        <w:spacing w:after="120"/>
      </w:pPr>
      <w:r>
        <w:t>Pg. 17</w:t>
      </w:r>
    </w:p>
    <w:p>
      <w:pPr>
        <w:spacing w:after="120"/>
      </w:pPr>
      <w:r>
        <w:t>11.5</w:t>
      </w:r>
    </w:p>
    <w:p>
      <w:pPr>
        <w:spacing w:after="120"/>
      </w:pPr>
      <w:r>
        <w:t>Application Routing and Navigation</w:t>
      </w:r>
    </w:p>
    <w:p>
      <w:pPr>
        <w:spacing w:after="120"/>
      </w:pPr>
      <w:r>
        <w:t>Pg. 17</w:t>
      </w:r>
    </w:p>
    <w:p>
      <w:pPr>
        <w:spacing w:after="120"/>
      </w:pPr>
      <w:r>
        <w:t>12.1</w:t>
      </w:r>
    </w:p>
    <w:p>
      <w:pPr>
        <w:spacing w:after="120"/>
      </w:pPr>
      <w:r>
        <w:t>Functional Test Results</w:t>
      </w:r>
    </w:p>
    <w:p>
      <w:pPr>
        <w:spacing w:after="120"/>
      </w:pPr>
      <w:r>
        <w:t>Pg. 19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5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3. LIST OF FIGURES</w:t>
      </w:r>
    </w:p>
    <w:p>
      <w:pPr>
        <w:spacing w:after="120"/>
      </w:pPr>
      <w:r>
        <w:t>Figure No.</w:t>
      </w:r>
    </w:p>
    <w:p>
      <w:pPr>
        <w:spacing w:after="120"/>
      </w:pPr>
      <w:r>
        <w:t>Figure Title</w:t>
      </w:r>
    </w:p>
    <w:p>
      <w:pPr>
        <w:spacing w:after="120"/>
      </w:pPr>
      <w:r>
        <w:t>Page No.</w:t>
      </w:r>
    </w:p>
    <w:p>
      <w:pPr>
        <w:spacing w:after="120"/>
      </w:pPr>
      <w:r>
        <w:t>11.2</w:t>
      </w:r>
    </w:p>
    <w:p>
      <w:pPr>
        <w:spacing w:after="120"/>
      </w:pPr>
      <w:r>
        <w:t>High Level System Architecture Design</w:t>
      </w:r>
    </w:p>
    <w:p>
      <w:pPr>
        <w:spacing w:after="120"/>
      </w:pPr>
      <w:r>
        <w:t>Pg. 14</w:t>
      </w:r>
    </w:p>
    <w:p>
      <w:pPr>
        <w:spacing w:after="120"/>
      </w:pPr>
      <w:r>
        <w:t>11.3</w:t>
      </w:r>
    </w:p>
    <w:p>
      <w:pPr>
        <w:spacing w:after="120"/>
      </w:pPr>
      <w:r>
        <w:t>Database Entity Relationship Diagram</w:t>
      </w:r>
    </w:p>
    <w:p>
      <w:pPr>
        <w:spacing w:after="120"/>
      </w:pPr>
      <w:r>
        <w:t>Pg. 15</w:t>
      </w:r>
    </w:p>
    <w:p>
      <w:pPr>
        <w:spacing w:after="120"/>
      </w:pPr>
      <w:r>
        <w:t>11.6</w:t>
      </w:r>
    </w:p>
    <w:p>
      <w:pPr>
        <w:spacing w:after="120"/>
      </w:pPr>
      <w:r>
        <w:t>Component Architecture</w:t>
      </w:r>
    </w:p>
    <w:p>
      <w:pPr>
        <w:spacing w:after="120"/>
      </w:pPr>
      <w:r>
        <w:t>Pg. 17</w:t>
      </w:r>
    </w:p>
    <w:p>
      <w:pPr>
        <w:spacing w:after="120"/>
      </w:pPr>
      <w:r>
        <w:t>12.2.1</w:t>
      </w:r>
    </w:p>
    <w:p>
      <w:pPr>
        <w:spacing w:after="120"/>
      </w:pPr>
      <w:r>
        <w:t>Login Page</w:t>
      </w:r>
    </w:p>
    <w:p>
      <w:pPr>
        <w:spacing w:after="120"/>
      </w:pPr>
      <w:r>
        <w:t>Pg. 20</w:t>
      </w:r>
    </w:p>
    <w:p>
      <w:pPr>
        <w:spacing w:after="120"/>
      </w:pPr>
      <w:r>
        <w:t>12.2.2</w:t>
      </w:r>
    </w:p>
    <w:p>
      <w:pPr>
        <w:spacing w:after="120"/>
      </w:pPr>
      <w:r>
        <w:t>Register Page</w:t>
      </w:r>
    </w:p>
    <w:p>
      <w:pPr>
        <w:spacing w:after="120"/>
      </w:pPr>
      <w:r>
        <w:t>Pg. 20</w:t>
      </w:r>
    </w:p>
    <w:p>
      <w:pPr>
        <w:spacing w:after="120"/>
      </w:pPr>
      <w:r>
        <w:t>12.2.3</w:t>
      </w:r>
    </w:p>
    <w:p>
      <w:pPr>
        <w:spacing w:after="120"/>
      </w:pPr>
      <w:r>
        <w:t>Employee’s Dashboard</w:t>
      </w:r>
    </w:p>
    <w:p>
      <w:pPr>
        <w:spacing w:after="120"/>
      </w:pPr>
      <w:r>
        <w:t>Pg. 21</w:t>
      </w:r>
    </w:p>
    <w:p>
      <w:pPr>
        <w:spacing w:after="120"/>
      </w:pPr>
      <w:r>
        <w:t>12.2.4</w:t>
      </w:r>
    </w:p>
    <w:p>
      <w:pPr>
        <w:spacing w:after="120"/>
      </w:pPr>
      <w:r>
        <w:t>Apply Leave</w:t>
      </w:r>
    </w:p>
    <w:p>
      <w:pPr>
        <w:spacing w:after="120"/>
      </w:pPr>
      <w:r>
        <w:t>Pg. 21</w:t>
      </w:r>
    </w:p>
    <w:p>
      <w:pPr>
        <w:spacing w:after="120"/>
      </w:pPr>
      <w:r>
        <w:t>12.2.5</w:t>
      </w:r>
    </w:p>
    <w:p>
      <w:pPr>
        <w:spacing w:after="120"/>
      </w:pPr>
      <w:r>
        <w:t>My Leaves</w:t>
      </w:r>
    </w:p>
    <w:p>
      <w:pPr>
        <w:spacing w:after="120"/>
      </w:pPr>
      <w:r>
        <w:t>Pg. 22</w:t>
      </w:r>
    </w:p>
    <w:p>
      <w:pPr>
        <w:spacing w:after="120"/>
      </w:pPr>
      <w:r>
        <w:t>12.2.6</w:t>
      </w:r>
    </w:p>
    <w:p>
      <w:pPr>
        <w:spacing w:after="120"/>
      </w:pPr>
      <w:r>
        <w:t>Employee’s Leave Balance</w:t>
      </w:r>
    </w:p>
    <w:p>
      <w:pPr>
        <w:spacing w:after="120"/>
      </w:pPr>
      <w:r>
        <w:t>Pg. 22</w:t>
      </w:r>
    </w:p>
    <w:p>
      <w:pPr>
        <w:spacing w:after="120"/>
      </w:pPr>
      <w:r>
        <w:t>12.2.7</w:t>
      </w:r>
    </w:p>
    <w:p>
      <w:pPr>
        <w:spacing w:after="120"/>
      </w:pPr>
      <w:r>
        <w:t>ChatBot</w:t>
      </w:r>
    </w:p>
    <w:p>
      <w:pPr>
        <w:spacing w:after="120"/>
      </w:pPr>
      <w:r>
        <w:t>Pg. 23</w:t>
      </w:r>
    </w:p>
    <w:p>
      <w:pPr>
        <w:spacing w:after="120"/>
      </w:pPr>
      <w:r>
        <w:t>12.2.8</w:t>
      </w:r>
    </w:p>
    <w:p>
      <w:pPr>
        <w:spacing w:after="120"/>
      </w:pPr>
      <w:r>
        <w:t>ChatBot Response</w:t>
      </w:r>
    </w:p>
    <w:p>
      <w:pPr>
        <w:spacing w:after="120"/>
      </w:pPr>
      <w:r>
        <w:t>Pg. 23</w:t>
      </w:r>
    </w:p>
    <w:p>
      <w:pPr>
        <w:spacing w:after="120"/>
      </w:pPr>
      <w:r>
        <w:t>12.2.9</w:t>
      </w:r>
    </w:p>
    <w:p>
      <w:pPr>
        <w:spacing w:after="120"/>
      </w:pPr>
      <w:r>
        <w:t>Manager’s Dashboard</w:t>
      </w:r>
    </w:p>
    <w:p>
      <w:pPr>
        <w:spacing w:after="120"/>
      </w:pPr>
      <w:r>
        <w:t>Pg. 24</w:t>
      </w:r>
    </w:p>
    <w:p>
      <w:pPr>
        <w:spacing w:after="120"/>
      </w:pPr>
      <w:r>
        <w:t>12.2.10</w:t>
      </w:r>
    </w:p>
    <w:p>
      <w:pPr>
        <w:spacing w:after="120"/>
      </w:pPr>
      <w:r>
        <w:t>My Team</w:t>
      </w:r>
    </w:p>
    <w:p>
      <w:pPr>
        <w:spacing w:after="120"/>
      </w:pPr>
      <w:r>
        <w:t>Pg. 24</w:t>
      </w:r>
    </w:p>
    <w:p>
      <w:pPr>
        <w:spacing w:after="120"/>
      </w:pPr>
      <w:r>
        <w:t>12.2.11</w:t>
      </w:r>
    </w:p>
    <w:p>
      <w:pPr>
        <w:spacing w:after="120"/>
      </w:pPr>
      <w:r>
        <w:t>Pending Leaves</w:t>
      </w:r>
    </w:p>
    <w:p>
      <w:pPr>
        <w:spacing w:after="120"/>
      </w:pPr>
      <w:r>
        <w:t>Pg. 25</w:t>
      </w:r>
    </w:p>
    <w:p>
      <w:pPr>
        <w:spacing w:after="120"/>
      </w:pPr>
      <w:r>
        <w:t>12.2.12</w:t>
      </w:r>
    </w:p>
    <w:p>
      <w:pPr>
        <w:spacing w:after="120"/>
      </w:pPr>
      <w:r>
        <w:t>Admin Dashboard</w:t>
      </w:r>
    </w:p>
    <w:p>
      <w:pPr>
        <w:spacing w:after="120"/>
      </w:pPr>
      <w:r>
        <w:t>Pg. 25</w:t>
      </w:r>
    </w:p>
    <w:p>
      <w:pPr>
        <w:spacing w:after="120"/>
      </w:pPr>
      <w:r>
        <w:t>12.2.13</w:t>
      </w:r>
    </w:p>
    <w:p>
      <w:pPr>
        <w:spacing w:after="120"/>
      </w:pPr>
      <w:r>
        <w:t>Initialize Balance</w:t>
      </w:r>
    </w:p>
    <w:p>
      <w:pPr>
        <w:spacing w:after="120"/>
      </w:pPr>
      <w:r>
        <w:t>Pg. 26</w:t>
      </w:r>
    </w:p>
    <w:p>
      <w:pPr>
        <w:spacing w:after="120"/>
      </w:pPr>
      <w:r>
        <w:t>12.2.14</w:t>
      </w:r>
    </w:p>
    <w:p>
      <w:pPr>
        <w:spacing w:after="120"/>
      </w:pPr>
      <w:r>
        <w:t>Employee Directory</w:t>
      </w:r>
    </w:p>
    <w:p>
      <w:pPr>
        <w:spacing w:after="120"/>
      </w:pPr>
      <w:r>
        <w:t>Pg. 26</w:t>
      </w:r>
    </w:p>
    <w:p>
      <w:pPr>
        <w:spacing w:after="120"/>
      </w:pPr>
      <w:r>
        <w:t>12.2.15</w:t>
      </w:r>
    </w:p>
    <w:p>
      <w:pPr>
        <w:spacing w:after="120"/>
      </w:pPr>
      <w:r>
        <w:t>Admin’s Chatbot PDF Upload and Response</w:t>
      </w:r>
    </w:p>
    <w:p>
      <w:pPr>
        <w:spacing w:after="120"/>
      </w:pPr>
      <w:r>
        <w:t>Pg. 27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6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4. LIST OF ABBREVIATIONS</w:t>
      </w:r>
    </w:p>
    <w:p>
      <w:pPr>
        <w:spacing w:after="120"/>
      </w:pPr>
      <w:r>
        <w:t>Abbreviation</w:t>
      </w:r>
    </w:p>
    <w:p>
      <w:pPr>
        <w:spacing w:after="120"/>
      </w:pPr>
      <w:r>
        <w:t>Full Form</w:t>
      </w:r>
    </w:p>
    <w:p>
      <w:pPr>
        <w:pStyle w:val="Heading1"/>
      </w:pPr>
      <w:r>
        <w:t>API</w:t>
      </w:r>
    </w:p>
    <w:p>
      <w:pPr>
        <w:spacing w:after="120"/>
      </w:pPr>
      <w:r>
        <w:t>Application Programming Interface</w:t>
      </w:r>
    </w:p>
    <w:p>
      <w:pPr>
        <w:pStyle w:val="Heading1"/>
      </w:pPr>
      <w:r>
        <w:t>AI</w:t>
      </w:r>
    </w:p>
    <w:p>
      <w:pPr>
        <w:spacing w:after="120"/>
      </w:pPr>
      <w:r>
        <w:t>Artificial Intelligence</w:t>
      </w:r>
    </w:p>
    <w:p>
      <w:pPr>
        <w:pStyle w:val="Heading1"/>
      </w:pPr>
      <w:r>
        <w:t>CRUD</w:t>
      </w:r>
    </w:p>
    <w:p>
      <w:pPr>
        <w:spacing w:after="120"/>
      </w:pPr>
      <w:r>
        <w:t>Create, Read, Update, Delete</w:t>
      </w:r>
    </w:p>
    <w:p>
      <w:pPr>
        <w:pStyle w:val="Heading1"/>
      </w:pPr>
      <w:r>
        <w:t>ELMS</w:t>
      </w:r>
    </w:p>
    <w:p>
      <w:pPr>
        <w:spacing w:after="120"/>
      </w:pPr>
      <w:r>
        <w:t>Employee Leave Management System</w:t>
      </w:r>
    </w:p>
    <w:p>
      <w:pPr>
        <w:pStyle w:val="Heading1"/>
      </w:pPr>
      <w:r>
        <w:t>HRMS</w:t>
      </w:r>
    </w:p>
    <w:p>
      <w:pPr>
        <w:spacing w:after="120"/>
      </w:pPr>
      <w:r>
        <w:t>Human Resource Management System</w:t>
      </w:r>
    </w:p>
    <w:p>
      <w:pPr>
        <w:pStyle w:val="Heading1"/>
      </w:pPr>
      <w:r>
        <w:t>JSON</w:t>
      </w:r>
    </w:p>
    <w:p>
      <w:pPr>
        <w:spacing w:after="120"/>
      </w:pPr>
      <w:r>
        <w:t>JavaScript Object Notation</w:t>
      </w:r>
    </w:p>
    <w:p>
      <w:pPr>
        <w:pStyle w:val="Heading1"/>
      </w:pPr>
      <w:r>
        <w:t>JWT</w:t>
      </w:r>
    </w:p>
    <w:p>
      <w:pPr>
        <w:spacing w:after="120"/>
      </w:pPr>
      <w:r>
        <w:t>JSON Web Token</w:t>
      </w:r>
    </w:p>
    <w:p>
      <w:pPr>
        <w:pStyle w:val="Heading1"/>
      </w:pPr>
      <w:r>
        <w:t>RDBMS</w:t>
      </w:r>
    </w:p>
    <w:p>
      <w:pPr>
        <w:spacing w:after="120"/>
      </w:pPr>
      <w:r>
        <w:t>Relational Database Management System</w:t>
      </w:r>
    </w:p>
    <w:p>
      <w:pPr>
        <w:pStyle w:val="Heading1"/>
      </w:pPr>
      <w:r>
        <w:t>RBAC</w:t>
      </w:r>
    </w:p>
    <w:p>
      <w:pPr>
        <w:spacing w:after="120"/>
      </w:pPr>
      <w:r>
        <w:t>Role-Based Access Control</w:t>
      </w:r>
    </w:p>
    <w:p>
      <w:pPr>
        <w:pStyle w:val="Heading1"/>
      </w:pPr>
      <w:r>
        <w:t>REST</w:t>
      </w:r>
    </w:p>
    <w:p>
      <w:pPr>
        <w:spacing w:after="120"/>
      </w:pPr>
      <w:r>
        <w:t>Representational State Transfer</w:t>
      </w:r>
    </w:p>
    <w:p>
      <w:pPr>
        <w:pStyle w:val="Heading1"/>
      </w:pPr>
      <w:r>
        <w:t>SPA</w:t>
      </w:r>
    </w:p>
    <w:p>
      <w:pPr>
        <w:spacing w:after="120"/>
      </w:pPr>
      <w:r>
        <w:t>Single Page Application</w:t>
      </w:r>
    </w:p>
    <w:p>
      <w:pPr>
        <w:pStyle w:val="Heading1"/>
      </w:pPr>
      <w:r>
        <w:t>UI/UX</w:t>
      </w:r>
    </w:p>
    <w:p>
      <w:pPr>
        <w:spacing w:after="120"/>
      </w:pPr>
      <w:r>
        <w:t>User Interface / User Experience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7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5. LIST OF SYMBOLS</w:t>
      </w:r>
    </w:p>
    <w:p>
      <w:pPr>
        <w:spacing w:after="120"/>
      </w:pPr>
      <w:r>
        <w:t>Symbol</w:t>
      </w:r>
    </w:p>
    <w:p>
      <w:pPr>
        <w:spacing w:after="120"/>
      </w:pPr>
      <w:r>
        <w:t>Description</w:t>
      </w:r>
    </w:p>
    <w:p>
      <w:pPr>
        <w:spacing w:after="120"/>
      </w:pPr>
      <w:r>
        <w:t>→</w:t>
      </w:r>
    </w:p>
    <w:p>
      <w:pPr>
        <w:spacing w:after="120"/>
      </w:pPr>
      <w:r>
        <w:t>Indicates state transition in leave lifecycle or microservice communication</w:t>
      </w:r>
    </w:p>
    <w:p>
      <w:pPr>
        <w:spacing w:after="120"/>
      </w:pPr>
      <w:r>
        <w:t>✓</w:t>
      </w:r>
    </w:p>
    <w:p>
      <w:pPr>
        <w:spacing w:after="120"/>
      </w:pPr>
      <w:r>
        <w:t>Test case passed</w:t>
      </w:r>
    </w:p>
    <w:p>
      <w:pPr>
        <w:spacing w:after="120"/>
      </w:pPr>
      <w:r>
        <w:t>✗</w:t>
      </w:r>
    </w:p>
    <w:p>
      <w:pPr>
        <w:spacing w:after="120"/>
      </w:pPr>
      <w:r>
        <w:t>Test case failed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8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6. ABSTRACT</w:t>
      </w:r>
    </w:p>
    <w:p>
      <w:pPr>
        <w:spacing w:after="120"/>
      </w:pPr>
    </w:p>
    <w:p>
      <w:pPr>
        <w:spacing w:after="120"/>
      </w:pPr>
      <w:r>
        <w:t>Managing employee leaves, tracking balances, and navigating complex HR policies are critical but often</w:t>
      </w:r>
    </w:p>
    <w:p>
      <w:pPr>
        <w:spacing w:after="120"/>
      </w:pPr>
      <w:r>
        <w:t>cumbersome processes for large organizations. Traditional methods involving email chains, spreadsheets, or</w:t>
      </w:r>
    </w:p>
    <w:p>
      <w:pPr>
        <w:spacing w:after="120"/>
      </w:pPr>
      <w:r>
        <w:t>monolithic legacy systems lead to delays in approvals, confusion regarding policy rules, and a lack of</w:t>
      </w:r>
    </w:p>
    <w:p>
      <w:pPr>
        <w:spacing w:after="120"/>
      </w:pPr>
      <w:r>
        <w:t>transparency for employees and managers alike.</w:t>
      </w:r>
    </w:p>
    <w:p>
      <w:pPr>
        <w:spacing w:after="120"/>
      </w:pPr>
    </w:p>
    <w:p>
      <w:pPr>
        <w:spacing w:after="120"/>
      </w:pPr>
      <w:r>
        <w:t>This project presents the design and development of the Employee Leave Management System (ELMS), a</w:t>
      </w:r>
    </w:p>
    <w:p>
      <w:pPr>
        <w:spacing w:after="120"/>
      </w:pPr>
      <w:r>
        <w:t>highly scalable, web-based platform built on a modern Microservices architecture. The system enables</w:t>
      </w:r>
    </w:p>
    <w:p>
      <w:pPr>
        <w:spacing w:after="120"/>
      </w:pPr>
      <w:r>
        <w:t>employees to manage leave balances and apply for time off, allows managers to review department-specific</w:t>
      </w:r>
    </w:p>
    <w:p>
      <w:pPr>
        <w:spacing w:after="120"/>
      </w:pPr>
      <w:r>
        <w:t>requests, and provides administrators with comprehensive organizational oversight.</w:t>
      </w:r>
    </w:p>
    <w:p>
      <w:pPr>
        <w:spacing w:after="120"/>
      </w:pPr>
    </w:p>
    <w:p>
      <w:pPr>
        <w:spacing w:after="120"/>
      </w:pPr>
      <w:r>
        <w:t>The application is architected with a React.js Single Page Application (SPA) on the frontend and a suite</w:t>
      </w:r>
    </w:p>
    <w:p>
      <w:pPr>
        <w:spacing w:after="120"/>
      </w:pPr>
      <w:r>
        <w:t>of Spring Boot Microservices (User Service, Leave Service, Auth Service, API Gateway, and Eureka Discovery</w:t>
      </w:r>
    </w:p>
    <w:p>
      <w:pPr>
        <w:spacing w:after="120"/>
      </w:pPr>
      <w:r>
        <w:t>Server) on the backend. Data is reliably stored using a relational MySQL database, while secure identity</w:t>
      </w:r>
    </w:p>
    <w:p>
      <w:pPr>
        <w:spacing w:after="120"/>
      </w:pPr>
      <w:r>
        <w:t>management is handled via JWT (JSON Web Tokens). Role-Based Access Control (RBAC) ensures distinct,</w:t>
      </w:r>
    </w:p>
    <w:p>
      <w:pPr>
        <w:spacing w:after="120"/>
      </w:pPr>
      <w:r>
        <w:t>secure experiences for Users (Employees), Managers, and Administrators.</w:t>
      </w:r>
    </w:p>
    <w:p>
      <w:pPr>
        <w:spacing w:after="120"/>
      </w:pPr>
    </w:p>
    <w:p>
      <w:pPr>
        <w:spacing w:after="120"/>
      </w:pPr>
      <w:r>
        <w:t>A standout feature of ELMS is the AI-powered Chatbot, integrated via the NVIDIA NIM API. This intelligent</w:t>
      </w:r>
    </w:p>
    <w:p>
      <w:pPr>
        <w:spacing w:after="120"/>
      </w:pPr>
      <w:r>
        <w:t>assistant uses Retrieval-Augmented Generation (RAG) to parse uploaded HR PDF policies and securely accesses</w:t>
      </w:r>
    </w:p>
    <w:p>
      <w:pPr>
        <w:spacing w:after="120"/>
      </w:pPr>
      <w:r>
        <w:t>real-time database context (e.g., pending leaves, team directories) through backend services. This allows</w:t>
      </w:r>
    </w:p>
    <w:p>
      <w:pPr>
        <w:spacing w:after="120"/>
      </w:pPr>
      <w:r>
        <w:t>employees to ask complex policy questions or check their status conversationally.</w:t>
      </w:r>
    </w:p>
    <w:p>
      <w:pPr>
        <w:spacing w:after="120"/>
      </w:pPr>
      <w:r>
        <w:t>The system was developed iteratively, tested for functional integration, and features a modern, modern, light-</w:t>
      </w:r>
    </w:p>
    <w:p>
      <w:pPr>
        <w:spacing w:after="120"/>
      </w:pPr>
      <w:r>
        <w:t>themed UI utilizing animated gradient backgrounds and glassmorphism aesthetics. Results demonstrate a</w:t>
      </w:r>
    </w:p>
    <w:p>
      <w:pPr>
        <w:spacing w:after="120"/>
      </w:pPr>
      <w:r>
        <w:t>highly responsive, scalable, and intelligent HR tool capable of modernizing the leave management lifecycle.</w:t>
      </w:r>
    </w:p>
    <w:p>
      <w:pPr>
        <w:spacing w:after="120"/>
      </w:pPr>
    </w:p>
    <w:p>
      <w:pPr>
        <w:spacing w:after="120"/>
      </w:pPr>
      <w:r>
        <w:t>Keywords: Leave Management System, Microservices, Spring Boot, React.js, MySQL, AI Chatbot, Generative AI,</w:t>
      </w:r>
    </w:p>
    <w:p>
      <w:pPr>
        <w:spacing w:after="120"/>
      </w:pPr>
      <w:r>
        <w:t>RAG, API Gateway, JWT Authentication.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9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7. INTRODUCTION &amp; PROBLEM STATEMENT</w:t>
      </w:r>
    </w:p>
    <w:p>
      <w:pPr>
        <w:spacing w:after="120"/>
      </w:pPr>
    </w:p>
    <w:p>
      <w:pPr>
        <w:spacing w:after="120"/>
      </w:pPr>
      <w:r>
        <w:t>7.1 Introduction</w:t>
      </w:r>
    </w:p>
    <w:p>
      <w:pPr>
        <w:spacing w:after="120"/>
      </w:pPr>
      <w:r>
        <w:t>In modern enterprises, workforce management—specifically the tracking and approval of employee time off—</w:t>
      </w:r>
    </w:p>
    <w:p>
      <w:pPr>
        <w:spacing w:after="120"/>
      </w:pPr>
      <w:r>
        <w:t>demands a streamlined, transparent, and accurate system. Tata Technologies, with its extensive global</w:t>
      </w:r>
    </w:p>
    <w:p>
      <w:pPr>
        <w:spacing w:after="120"/>
      </w:pPr>
      <w:r>
        <w:t>workforce, requires internal systems that not only record data but actively assist employees and managers in</w:t>
      </w:r>
    </w:p>
    <w:p>
      <w:pPr>
        <w:spacing w:after="120"/>
      </w:pPr>
      <w:r>
        <w:t>adhering to company policies.</w:t>
      </w:r>
    </w:p>
    <w:p>
      <w:pPr>
        <w:spacing w:after="120"/>
      </w:pPr>
      <w:r>
        <w:t>Human Resource Management Systems (HRMS) are evolving from static data repositories to intelligent</w:t>
      </w:r>
    </w:p>
    <w:p>
      <w:pPr>
        <w:spacing w:after="120"/>
      </w:pPr>
      <w:r>
        <w:t>platforms. A modern leave management system must provide real-time balances, enforce role-based</w:t>
      </w:r>
    </w:p>
    <w:p>
      <w:pPr>
        <w:spacing w:after="120"/>
      </w:pPr>
      <w:r>
        <w:t>hierarchical approvals, and offer immediate answers to policy-related queries without burdening the HR</w:t>
      </w:r>
    </w:p>
    <w:p>
      <w:pPr>
        <w:spacing w:after="120"/>
      </w:pPr>
      <w:r>
        <w:t>department. By adopting a microservices architecture, organizations can achieve the high availability, fault</w:t>
      </w:r>
    </w:p>
    <w:p>
      <w:pPr>
        <w:spacing w:after="120"/>
      </w:pPr>
      <w:r>
        <w:t>tolerance, and independent scalability required for enterprise applications.</w:t>
      </w:r>
    </w:p>
    <w:p>
      <w:pPr>
        <w:spacing w:after="120"/>
      </w:pPr>
      <w:r>
        <w:t>This project focuses on building ELMS (Employee Leave Management System) from the ground up, moving</w:t>
      </w:r>
    </w:p>
    <w:p>
      <w:pPr>
        <w:spacing w:after="120"/>
      </w:pPr>
      <w:r>
        <w:t>away from monolithic designs to a distributed Spring Boot backend, coupled with an AI-driven assistant to</w:t>
      </w:r>
    </w:p>
    <w:p>
      <w:pPr>
        <w:spacing w:after="120"/>
      </w:pPr>
      <w:r>
        <w:t>elevate the employee experience.</w:t>
      </w:r>
    </w:p>
    <w:p>
      <w:pPr>
        <w:spacing w:after="120"/>
      </w:pPr>
    </w:p>
    <w:p>
      <w:pPr>
        <w:spacing w:after="120"/>
      </w:pPr>
      <w:r>
        <w:t>7.2 Problem Statement</w:t>
      </w:r>
    </w:p>
    <w:p>
      <w:pPr>
        <w:pStyle w:val="Heading1"/>
      </w:pPr>
      <w:r>
        <w:t>The current processes for leave management face the following challenges:</w:t>
      </w:r>
    </w:p>
    <w:p>
      <w:pPr>
        <w:spacing w:after="120"/>
      </w:pPr>
      <w:r>
        <w:t>1. Lack of Centralized, Real-Time Tracking: Leave requests managed via email or disparate tools lack a</w:t>
      </w:r>
    </w:p>
    <w:p>
      <w:pPr>
        <w:spacing w:after="120"/>
      </w:pPr>
      <w:r>
        <w:t>unified dashboard, leading to miscalculated leave balances and scheduling conflicts.</w:t>
      </w:r>
    </w:p>
    <w:p>
      <w:pPr>
        <w:spacing w:after="120"/>
      </w:pPr>
      <w:r>
        <w:t>2. Policy Confusion and HR Overhead: Employees frequently have questions regarding leave policies (e.g.,</w:t>
      </w:r>
    </w:p>
    <w:p>
      <w:pPr>
        <w:spacing w:after="120"/>
      </w:pPr>
      <w:r>
        <w:t>"Can I carry forward casual leave?"). Finding answers in lengthy PDF manuals is tedious, resulting in</w:t>
      </w:r>
    </w:p>
    <w:p>
      <w:pPr>
        <w:spacing w:after="120"/>
      </w:pPr>
      <w:r>
        <w:t>repetitive queries to HR.</w:t>
      </w:r>
    </w:p>
    <w:p>
      <w:pPr>
        <w:spacing w:after="120"/>
      </w:pPr>
      <w:r>
        <w:t>3. Monolithic Architecture Limitations: Legacy systems are difficult to scale or update. If the reporting</w:t>
      </w:r>
    </w:p>
    <w:p>
      <w:pPr>
        <w:spacing w:after="120"/>
      </w:pPr>
      <w:r>
        <w:t>module fails, the entire application goes down.</w:t>
      </w:r>
    </w:p>
    <w:p>
      <w:pPr>
        <w:spacing w:after="120"/>
      </w:pPr>
      <w:r>
        <w:t>4. Poor Managerial Visibility: Managers lack department-scoped dashboards that easily group their</w:t>
      </w:r>
    </w:p>
    <w:p>
      <w:pPr>
        <w:spacing w:after="120"/>
      </w:pPr>
      <w:r>
        <w:t>team's pending requests, slowing down the approval pipeline.</w:t>
      </w:r>
    </w:p>
    <w:p>
      <w:pPr>
        <w:spacing w:after="120"/>
      </w:pPr>
    </w:p>
    <w:p>
      <w:pPr>
        <w:spacing w:after="120"/>
      </w:pPr>
      <w:r>
        <w:t>7.3 Objectives</w:t>
      </w:r>
    </w:p>
    <w:p>
      <w:pPr>
        <w:pStyle w:val="Heading1"/>
      </w:pPr>
      <w:r>
        <w:t>The primary objectives of this project are:</w:t>
      </w:r>
    </w:p>
    <w:p>
      <w:pPr>
        <w:spacing w:after="120"/>
      </w:pPr>
      <w:r>
        <w:t>•</w:t>
      </w:r>
    </w:p>
    <w:p>
      <w:pPr>
        <w:spacing w:after="120"/>
      </w:pPr>
      <w:r>
        <w:t>To design a highly scalable, distributed backend using Spring Boot microservices, Eureka Server, and an</w:t>
      </w:r>
    </w:p>
    <w:p>
      <w:pPr>
        <w:spacing w:after="120"/>
      </w:pPr>
      <w:r>
        <w:t>API Gateway.</w:t>
      </w:r>
    </w:p>
    <w:p>
      <w:pPr>
        <w:spacing w:after="120"/>
      </w:pPr>
      <w:r>
        <w:t>•</w:t>
      </w:r>
    </w:p>
    <w:p>
      <w:pPr>
        <w:spacing w:after="120"/>
      </w:pPr>
      <w:r>
        <w:t>To implement Role-Based Access Control (RBAC) tailored for Employees, Managers, and Admins using</w:t>
      </w:r>
    </w:p>
    <w:p>
      <w:pPr>
        <w:spacing w:after="120"/>
      </w:pPr>
      <w:r>
        <w:t>secure JWT authentication.</w:t>
      </w:r>
    </w:p>
    <w:p>
      <w:pPr>
        <w:spacing w:after="120"/>
      </w:pPr>
      <w:r>
        <w:t>•</w:t>
      </w:r>
    </w:p>
    <w:p>
      <w:pPr>
        <w:spacing w:after="120"/>
      </w:pPr>
      <w:r>
        <w:t>To develop a dynamic React.js frontend with intuitive dashboards and cascading department-based</w:t>
      </w:r>
    </w:p>
    <w:p>
      <w:pPr>
        <w:spacing w:after="120"/>
      </w:pPr>
      <w:r>
        <w:t>views.</w:t>
      </w:r>
    </w:p>
    <w:p>
      <w:pPr>
        <w:spacing w:after="120"/>
      </w:pPr>
      <w:r>
        <w:t>•</w:t>
      </w:r>
    </w:p>
    <w:p>
      <w:pPr>
        <w:spacing w:after="120"/>
      </w:pPr>
      <w:r>
        <w:t>To integrate an intelligent AI Chatbot capable of reading HR policy PDFs and interacting with real-time</w:t>
      </w:r>
    </w:p>
    <w:p>
      <w:pPr>
        <w:spacing w:after="120"/>
      </w:pPr>
      <w:r>
        <w:t>user database context to answer queries accurately.</w:t>
      </w:r>
    </w:p>
    <w:p>
      <w:pPr>
        <w:spacing w:after="120"/>
      </w:pPr>
      <w:r>
        <w:t>•</w:t>
      </w:r>
    </w:p>
    <w:p>
      <w:pPr>
        <w:spacing w:after="120"/>
      </w:pPr>
      <w:r>
        <w:t>To ensure persistent, reliable data storage using a relational MySQL database.</w:t>
      </w:r>
    </w:p>
    <w:p>
      <w:pPr>
        <w:spacing w:after="120"/>
      </w:pPr>
    </w:p>
    <w:p>
      <w:pPr>
        <w:spacing w:after="120"/>
      </w:pPr>
      <w:r>
        <w:t>7.4 Scope</w:t>
      </w:r>
    </w:p>
    <w:p>
      <w:pPr>
        <w:pStyle w:val="Heading1"/>
      </w:pPr>
      <w:r>
        <w:t>The scope of this project encompasses:</w:t>
      </w:r>
    </w:p>
    <w:p>
      <w:pPr>
        <w:spacing w:after="120"/>
      </w:pPr>
      <w:r>
        <w:t>•</w:t>
      </w:r>
    </w:p>
    <w:p>
      <w:pPr>
        <w:spacing w:after="120"/>
      </w:pPr>
      <w:r>
        <w:t>Development of a React.js-based SPA with modern UI/UX principles.</w:t>
      </w:r>
    </w:p>
    <w:p>
      <w:pPr>
        <w:spacing w:after="120"/>
      </w:pPr>
      <w:r>
        <w:t>•</w:t>
      </w:r>
    </w:p>
    <w:p>
      <w:pPr>
        <w:spacing w:after="120"/>
      </w:pPr>
      <w:r>
        <w:t>Development of independent Spring Boot microservices (Auth, User, Leave, AI).</w:t>
      </w:r>
    </w:p>
    <w:p>
      <w:pPr>
        <w:spacing w:after="120"/>
      </w:pPr>
      <w:r>
        <w:t>•</w:t>
      </w:r>
    </w:p>
    <w:p>
      <w:pPr>
        <w:spacing w:after="120"/>
      </w:pPr>
      <w:r>
        <w:t>Integration with MySQL for relational data management (User profiles, Leave requests, Balances).</w:t>
      </w:r>
    </w:p>
    <w:p>
      <w:pPr>
        <w:spacing w:after="120"/>
      </w:pPr>
      <w:r>
        <w:t>•</w:t>
      </w:r>
    </w:p>
    <w:p>
      <w:pPr>
        <w:spacing w:after="120"/>
      </w:pPr>
      <w:r>
        <w:t>Implementation of an AI chat interface communicating with NVIDIA NIM API.</w:t>
      </w:r>
    </w:p>
    <w:p>
      <w:pPr>
        <w:spacing w:after="120"/>
      </w:pPr>
      <w:r>
        <w:t>•</w:t>
      </w:r>
    </w:p>
    <w:p>
      <w:pPr>
        <w:spacing w:after="120"/>
      </w:pPr>
      <w:r>
        <w:t>Out of scope: Payroll integration and advanced multi-level HR escalations (identified as future</w:t>
      </w:r>
    </w:p>
    <w:p>
      <w:pPr>
        <w:spacing w:after="120"/>
      </w:pPr>
      <w:r>
        <w:t>enhancements).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10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8. INDUSTRY OVERVIEW</w:t>
      </w:r>
    </w:p>
    <w:p>
      <w:pPr>
        <w:spacing w:after="120"/>
      </w:pPr>
    </w:p>
    <w:p>
      <w:pPr>
        <w:spacing w:after="120"/>
      </w:pPr>
      <w:r>
        <w:t>8.1 HR Tech and Human Capital Management (HCM) Industry</w:t>
      </w:r>
    </w:p>
    <w:p>
      <w:pPr>
        <w:spacing w:after="120"/>
      </w:pPr>
      <w:r>
        <w:t>The global Human Resource Technology and Human Capital Management (HCM) market has experienced</w:t>
      </w:r>
    </w:p>
    <w:p>
      <w:pPr>
        <w:spacing w:after="120"/>
      </w:pPr>
      <w:r>
        <w:t>unprecedented growth, driven by digital transformation initiatives and the global shift toward hybrid work</w:t>
      </w:r>
    </w:p>
    <w:p>
      <w:pPr>
        <w:spacing w:after="120"/>
      </w:pPr>
      <w:r>
        <w:t>environments. According to industry reports, the core HR software market was valued at approximately USD 24</w:t>
      </w:r>
    </w:p>
    <w:p>
      <w:pPr>
        <w:spacing w:after="120"/>
      </w:pPr>
      <w:r>
        <w:t>billion in 2023 and is projected to grow at a Compound Annual Growth Rate (CAGR) of over 10% through 2030.</w:t>
      </w:r>
    </w:p>
    <w:p>
      <w:pPr>
        <w:spacing w:after="120"/>
      </w:pPr>
      <w:r>
        <w:t>This growth is heavily fueled by organizations seeking to replace legacy, paper-based processes with</w:t>
      </w:r>
    </w:p>
    <w:p>
      <w:pPr>
        <w:spacing w:after="120"/>
      </w:pPr>
      <w:r>
        <w:t>automated, cloud-based workflow orchestration tools that enhance employee experience and reduce</w:t>
      </w:r>
    </w:p>
    <w:p>
      <w:pPr>
        <w:spacing w:after="120"/>
      </w:pPr>
      <w:r>
        <w:t>administrative bottlenecks.</w:t>
      </w:r>
    </w:p>
    <w:p>
      <w:pPr>
        <w:spacing w:after="120"/>
      </w:pPr>
    </w:p>
    <w:p>
      <w:pPr>
        <w:spacing w:after="120"/>
      </w:pPr>
      <w:r>
        <w:t>8.2 Enterprise HR Systems Landscape</w:t>
      </w:r>
    </w:p>
    <w:p>
      <w:pPr>
        <w:spacing w:after="120"/>
      </w:pPr>
      <w:r>
        <w:t>The enterprise HR software landscape is dominated by comprehensive commercial solutions such as Workday,</w:t>
      </w:r>
    </w:p>
    <w:p>
      <w:pPr>
        <w:spacing w:after="120"/>
      </w:pPr>
      <w:r>
        <w:t>SAP SuccessFactors, BambooHR, and Oracle HCM. These platforms offer end-to-end capabilities spanning</w:t>
      </w:r>
    </w:p>
    <w:p>
      <w:pPr>
        <w:spacing w:after="120"/>
      </w:pPr>
      <w:r>
        <w:t>recruitment, payroll, performance management, and leave tracking. However, they frequently entail</w:t>
      </w:r>
    </w:p>
    <w:p>
      <w:pPr>
        <w:spacing w:after="120"/>
      </w:pPr>
      <w:r>
        <w:t>substantial licensing costs, rigid implementation timelines, and complex feature sets that far exceed the</w:t>
      </w:r>
    </w:p>
    <w:p>
      <w:pPr>
        <w:spacing w:after="120"/>
      </w:pPr>
      <w:r>
        <w:t>specific, lightweight requirements of internal leave management use cases. Organizations often find that</w:t>
      </w:r>
    </w:p>
    <w:p>
      <w:pPr>
        <w:spacing w:after="120"/>
      </w:pPr>
      <w:r>
        <w:t>forcing simple internal processes into heavy, vendor-locked ecosystems reduces agility and increases</w:t>
      </w:r>
    </w:p>
    <w:p>
      <w:pPr>
        <w:spacing w:after="120"/>
      </w:pPr>
      <w:r>
        <w:t>operational overhead.</w:t>
      </w:r>
    </w:p>
    <w:p>
      <w:pPr>
        <w:spacing w:after="120"/>
      </w:pPr>
    </w:p>
    <w:p>
      <w:pPr>
        <w:spacing w:after="120"/>
      </w:pPr>
      <w:r>
        <w:t>8.3 Tata Technologies Context</w:t>
      </w:r>
    </w:p>
    <w:p>
      <w:pPr>
        <w:spacing w:after="120"/>
      </w:pPr>
      <w:r>
        <w:t>Tata Technologies Limited is a premier global product engineering and digital services company serving the</w:t>
      </w:r>
    </w:p>
    <w:p>
      <w:pPr>
        <w:spacing w:after="120"/>
      </w:pPr>
      <w:r>
        <w:t>automotive, aerospace, and industrial heavy machinery sectors. With a workforce of over 12,500 employees</w:t>
      </w:r>
    </w:p>
    <w:p>
      <w:pPr>
        <w:spacing w:after="120"/>
      </w:pPr>
      <w:r>
        <w:t>distributed across 27 countries, the organization demands highly efficient, customized internal service</w:t>
      </w:r>
    </w:p>
    <w:p>
      <w:pPr>
        <w:spacing w:after="120"/>
      </w:pPr>
      <w:r>
        <w:t>management systems to support its operations. The Employee Leave Management System (ELMS) project was</w:t>
      </w:r>
    </w:p>
    <w:p>
      <w:pPr>
        <w:spacing w:after="120"/>
      </w:pPr>
      <w:r>
        <w:t>specifically conceptualized and developed to provide a lightweight, purpose-built, and cost-effective alternative</w:t>
      </w:r>
    </w:p>
    <w:p>
      <w:pPr>
        <w:spacing w:after="120"/>
      </w:pPr>
      <w:r>
        <w:t>to commercial HRMS platforms, tailored exactly to the organizational structure, departmental hierarchy, and</w:t>
      </w:r>
    </w:p>
    <w:p>
      <w:pPr>
        <w:spacing w:after="120"/>
      </w:pPr>
      <w:r>
        <w:t>specific HR functions of the company.</w:t>
      </w:r>
    </w:p>
    <w:p>
      <w:pPr>
        <w:spacing w:after="120"/>
      </w:pPr>
    </w:p>
    <w:p>
      <w:pPr>
        <w:spacing w:after="120"/>
      </w:pPr>
      <w:r>
        <w:t>8.4 Technology Trends</w:t>
      </w:r>
    </w:p>
    <w:p>
      <w:pPr>
        <w:pStyle w:val="Heading1"/>
      </w:pPr>
      <w:r>
        <w:t>Key technology trends influencing the architecture and design of this project include:</w:t>
      </w:r>
    </w:p>
    <w:p>
      <w:pPr>
        <w:spacing w:after="120"/>
      </w:pPr>
      <w:r>
        <w:t>•</w:t>
      </w:r>
    </w:p>
    <w:p>
      <w:pPr>
        <w:spacing w:after="120"/>
      </w:pPr>
      <w:r>
        <w:t>Microservices Architecture: The industry is rapidly shifting away from monolithic backends toward</w:t>
      </w:r>
    </w:p>
    <w:p>
      <w:pPr>
        <w:spacing w:after="120"/>
      </w:pPr>
      <w:r>
        <w:t>distributed, independently deployable microservices (e.g., using Spring Boot and Netflix Eureka). This</w:t>
      </w:r>
    </w:p>
    <w:p>
      <w:pPr>
        <w:spacing w:after="120"/>
      </w:pPr>
      <w:r>
        <w:t>ensures high fault tolerance, isolated scaling, and easier maintenance.</w:t>
      </w:r>
    </w:p>
    <w:p>
      <w:pPr>
        <w:spacing w:after="120"/>
      </w:pPr>
      <w:r>
        <w:t>•</w:t>
      </w:r>
    </w:p>
    <w:p>
      <w:pPr>
        <w:spacing w:after="120"/>
      </w:pPr>
      <w:r>
        <w:t>Component-Based Frontend Architecture: Modern frameworks like React.js enable modular,</w:t>
      </w:r>
    </w:p>
    <w:p>
      <w:pPr>
        <w:spacing w:after="120"/>
      </w:pPr>
      <w:r>
        <w:t>maintainable User Interface (UI) development through reusable components, declarative rendering, and</w:t>
      </w:r>
    </w:p>
    <w:p>
      <w:pPr>
        <w:spacing w:after="120"/>
      </w:pPr>
      <w:r>
        <w:t>efficient state management without full page reloads.</w:t>
      </w:r>
    </w:p>
    <w:p>
      <w:pPr>
        <w:spacing w:after="120"/>
      </w:pPr>
      <w:r>
        <w:t>•</w:t>
      </w:r>
    </w:p>
    <w:p>
      <w:pPr>
        <w:spacing w:after="120"/>
      </w:pPr>
      <w:r>
        <w:t>Generative AI &amp; RAG (Retrieval-Augmented Generation): Enterprise applications are increasingly</w:t>
      </w:r>
    </w:p>
    <w:p>
      <w:pPr>
        <w:spacing w:after="120"/>
      </w:pPr>
      <w:r>
        <w:t>integrating Large Language Models (LLMs) to provide intelligent conversational interfaces. RAG allows</w:t>
      </w:r>
    </w:p>
    <w:p>
      <w:pPr>
        <w:spacing w:after="120"/>
      </w:pPr>
      <w:r>
        <w:t>these models to securely reference proprietary internal data (like HR PDFs and real-time database</w:t>
      </w:r>
    </w:p>
    <w:p>
      <w:pPr>
        <w:spacing w:after="120"/>
      </w:pPr>
      <w:r>
        <w:t>context) to provide highly accurate, hallucination-free assistance.</w:t>
      </w:r>
    </w:p>
    <w:p>
      <w:pPr>
        <w:spacing w:after="120"/>
      </w:pPr>
      <w:r>
        <w:t>•</w:t>
      </w:r>
    </w:p>
    <w:p>
      <w:pPr>
        <w:spacing w:after="120"/>
      </w:pPr>
      <w:r>
        <w:t>Modern UI/UX Principles: Contemporary enterprise applications are adopting bright, clean aesthetics</w:t>
      </w:r>
    </w:p>
    <w:p>
      <w:pPr>
        <w:spacing w:after="120"/>
      </w:pPr>
      <w:r>
        <w:t>with dynamic animated gradient backgrounds, glassmorphism aesthetics, and responsive micro-</w:t>
      </w:r>
    </w:p>
    <w:p>
      <w:pPr>
        <w:spacing w:after="120"/>
      </w:pPr>
      <w:r>
        <w:t>animations to reduce visual fatigue, improve user engagement, and deliver a consumer-grade</w:t>
      </w:r>
    </w:p>
    <w:p>
      <w:pPr>
        <w:spacing w:after="120"/>
      </w:pPr>
      <w:r>
        <w:t>experience in workplace tools.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11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9. WORK RESPONSIBILITY – INTERNSHIP PERIOD</w:t>
      </w:r>
    </w:p>
    <w:p>
      <w:pPr>
        <w:spacing w:after="120"/>
      </w:pPr>
    </w:p>
    <w:p>
      <w:pPr>
        <w:spacing w:after="120"/>
      </w:pPr>
      <w:r>
        <w:t>9.1 Overview of Responsibilities</w:t>
      </w:r>
    </w:p>
    <w:p>
      <w:pPr>
        <w:pStyle w:val="Heading1"/>
      </w:pPr>
      <w:r>
        <w:t>During the internship period at Tata Technologies, the following responsibilities were undertaken:</w:t>
      </w:r>
    </w:p>
    <w:p>
      <w:pPr>
        <w:spacing w:after="120"/>
      </w:pPr>
      <w:r>
        <w:t>Phase</w:t>
      </w:r>
    </w:p>
    <w:p>
      <w:pPr>
        <w:spacing w:after="120"/>
      </w:pPr>
      <w:r>
        <w:t>Duration</w:t>
      </w:r>
    </w:p>
    <w:p>
      <w:pPr>
        <w:spacing w:after="120"/>
      </w:pPr>
      <w:r>
        <w:t>Activities</w:t>
      </w:r>
    </w:p>
    <w:p>
      <w:pPr>
        <w:spacing w:after="120"/>
      </w:pPr>
      <w:r>
        <w:t>Phase 1: Research &amp; Planning</w:t>
      </w:r>
    </w:p>
    <w:p>
      <w:pPr>
        <w:spacing w:after="120"/>
      </w:pPr>
      <w:r>
        <w:t>Week 1</w:t>
      </w:r>
    </w:p>
    <w:p>
      <w:pPr>
        <w:spacing w:after="120"/>
      </w:pPr>
      <w:r>
        <w:t>Requirements gathering, technology stack</w:t>
      </w:r>
    </w:p>
    <w:p>
      <w:pPr>
        <w:spacing w:after="120"/>
      </w:pPr>
      <w:r>
        <w:t>selection (Spring Boot, React, MySQL),</w:t>
      </w:r>
    </w:p>
    <w:p>
      <w:pPr>
        <w:spacing w:after="120"/>
      </w:pPr>
      <w:r>
        <w:t>architectural design of microservices, and setting</w:t>
      </w:r>
    </w:p>
    <w:p>
      <w:pPr>
        <w:spacing w:after="120"/>
      </w:pPr>
      <w:r>
        <w:t>up the development environment.</w:t>
      </w:r>
    </w:p>
    <w:p>
      <w:pPr>
        <w:spacing w:after="120"/>
      </w:pPr>
      <w:r>
        <w:t>Phase 2: Core Backend</w:t>
      </w:r>
    </w:p>
    <w:p>
      <w:pPr>
        <w:spacing w:after="120"/>
      </w:pPr>
      <w:r>
        <w:t>Microservices</w:t>
      </w:r>
    </w:p>
    <w:p>
      <w:pPr>
        <w:spacing w:after="120"/>
      </w:pPr>
      <w:r>
        <w:t>Week 1-2</w:t>
      </w:r>
    </w:p>
    <w:p>
      <w:pPr>
        <w:spacing w:after="120"/>
      </w:pPr>
      <w:r>
        <w:t>Developed auth-service (JWT generation), user-</w:t>
      </w:r>
    </w:p>
    <w:p>
      <w:pPr>
        <w:spacing w:after="120"/>
      </w:pPr>
      <w:r>
        <w:t>service (Profile management, MySQL</w:t>
      </w:r>
    </w:p>
    <w:p>
      <w:pPr>
        <w:spacing w:after="120"/>
      </w:pPr>
      <w:r>
        <w:t>integration), and leave-service (Leave logic,</w:t>
      </w:r>
    </w:p>
    <w:p>
      <w:pPr>
        <w:spacing w:after="120"/>
      </w:pPr>
      <w:r>
        <w:t>balances, status tracking). Configured Eureka</w:t>
      </w:r>
    </w:p>
    <w:p>
      <w:pPr>
        <w:spacing w:after="120"/>
      </w:pPr>
      <w:r>
        <w:t>Server and Spring Cloud API Gateway for routing.</w:t>
      </w:r>
    </w:p>
    <w:p>
      <w:pPr>
        <w:spacing w:after="120"/>
      </w:pPr>
      <w:r>
        <w:t>Phase 3: Frontend Development</w:t>
      </w:r>
    </w:p>
    <w:p>
      <w:pPr>
        <w:spacing w:after="120"/>
      </w:pPr>
      <w:r>
        <w:t>Week 3</w:t>
      </w:r>
    </w:p>
    <w:p>
      <w:pPr>
        <w:spacing w:after="120"/>
      </w:pPr>
      <w:r>
        <w:t>Built React components: Authentication flows,</w:t>
      </w:r>
    </w:p>
    <w:p>
      <w:pPr>
        <w:spacing w:after="120"/>
      </w:pPr>
      <w:r>
        <w:t>Employee Dashboard, Manager "My Team" view</w:t>
      </w:r>
    </w:p>
    <w:p>
      <w:pPr>
        <w:spacing w:after="120"/>
      </w:pPr>
      <w:r>
        <w:t>with cascading department logic, and Admin</w:t>
      </w:r>
    </w:p>
    <w:p>
      <w:pPr>
        <w:spacing w:after="120"/>
      </w:pPr>
      <w:r>
        <w:t>Directory.</w:t>
      </w:r>
    </w:p>
    <w:p>
      <w:pPr>
        <w:spacing w:after="120"/>
      </w:pPr>
      <w:r>
        <w:t>Phase 4: AI &amp; Advanced</w:t>
      </w:r>
    </w:p>
    <w:p>
      <w:pPr>
        <w:spacing w:after="120"/>
      </w:pPr>
      <w:r>
        <w:t>Integration</w:t>
      </w:r>
    </w:p>
    <w:p>
      <w:pPr>
        <w:spacing w:after="120"/>
      </w:pPr>
      <w:r>
        <w:t>Week 4</w:t>
      </w:r>
    </w:p>
    <w:p>
      <w:pPr>
        <w:spacing w:after="120"/>
      </w:pPr>
      <w:r>
        <w:t>Developed ai-service in Spring Boot. Integrated</w:t>
      </w:r>
    </w:p>
    <w:p>
      <w:pPr>
        <w:spacing w:after="120"/>
      </w:pPr>
      <w:r>
        <w:t>PDF parsing and real-time context fetching (inter-</w:t>
      </w:r>
    </w:p>
    <w:p>
      <w:pPr>
        <w:spacing w:after="120"/>
      </w:pPr>
      <w:r>
        <w:t>service communication via RestTemplate).</w:t>
      </w:r>
    </w:p>
    <w:p>
      <w:pPr>
        <w:spacing w:after="120"/>
      </w:pPr>
      <w:r>
        <w:t>Connected frontend chat UI to Nvidia NIM API for</w:t>
      </w:r>
    </w:p>
    <w:p>
      <w:pPr>
        <w:spacing w:after="120"/>
      </w:pPr>
      <w:r>
        <w:t>intelligent responses.</w:t>
      </w:r>
    </w:p>
    <w:p>
      <w:pPr>
        <w:spacing w:after="120"/>
      </w:pPr>
      <w:r>
        <w:t>Phase 5: Testing &amp; Deployment</w:t>
      </w:r>
    </w:p>
    <w:p>
      <w:pPr>
        <w:spacing w:after="120"/>
      </w:pPr>
      <w:r>
        <w:t>Week 4</w:t>
      </w:r>
    </w:p>
    <w:p>
      <w:pPr>
        <w:spacing w:after="120"/>
      </w:pPr>
      <w:r>
        <w:t>End-to-end integration testing, resolving CORS</w:t>
      </w:r>
    </w:p>
    <w:p>
      <w:pPr>
        <w:spacing w:after="120"/>
      </w:pPr>
      <w:r>
        <w:t>and gateway routing issues, UI polishing (light</w:t>
      </w:r>
    </w:p>
    <w:p>
      <w:pPr>
        <w:spacing w:after="120"/>
      </w:pPr>
      <w:r>
        <w:t>theme, animated backgrounds, glassmorphism),</w:t>
      </w:r>
    </w:p>
    <w:p>
      <w:pPr>
        <w:spacing w:after="120"/>
      </w:pPr>
      <w:r>
        <w:t>and documenting the final report.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9.2 Key Deliverables</w:t>
      </w:r>
    </w:p>
    <w:p>
      <w:pPr>
        <w:spacing w:after="120"/>
      </w:pPr>
      <w:r>
        <w:t>1. Fully functional ELMS web application with a React.js frontend.</w:t>
      </w:r>
    </w:p>
    <w:p>
      <w:pPr>
        <w:spacing w:after="120"/>
      </w:pPr>
      <w:r>
        <w:t>2. Distributed backend architecture comprising 5 Spring Boot applications.</w:t>
      </w:r>
    </w:p>
    <w:p>
      <w:pPr>
        <w:spacing w:after="120"/>
      </w:pPr>
      <w:r>
        <w:t>3. Relational MySQL database schemas for secure data persistence.</w:t>
      </w:r>
    </w:p>
    <w:p>
      <w:pPr>
        <w:spacing w:after="120"/>
      </w:pPr>
      <w:r>
        <w:t>4. Role-based dashboards featuring department-scoped data viewing for Managers.</w:t>
      </w:r>
    </w:p>
    <w:p>
      <w:pPr>
        <w:spacing w:after="120"/>
      </w:pPr>
      <w:r>
        <w:t>5. Context-aware AI Chatbot capable of reading HR policies and user data.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12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10. LITERATURE SURVEY</w:t>
      </w:r>
    </w:p>
    <w:p>
      <w:pPr>
        <w:spacing w:after="120"/>
      </w:pPr>
    </w:p>
    <w:p>
      <w:pPr>
        <w:spacing w:after="120"/>
      </w:pPr>
      <w:r>
        <w:t>10.1 Existing Leave Mangement Systems</w:t>
      </w:r>
    </w:p>
    <w:p>
      <w:pPr>
        <w:spacing w:after="120"/>
      </w:pPr>
      <w:r>
        <w:t>Feature</w:t>
      </w:r>
    </w:p>
    <w:p>
      <w:pPr>
        <w:spacing w:after="120"/>
      </w:pPr>
      <w:r>
        <w:t>Workday / SAP SuccessFactors</w:t>
      </w:r>
    </w:p>
    <w:p>
      <w:pPr>
        <w:spacing w:after="120"/>
      </w:pPr>
      <w:r>
        <w:t>BambooHR</w:t>
      </w:r>
    </w:p>
    <w:p>
      <w:pPr>
        <w:spacing w:after="120"/>
      </w:pPr>
      <w:r>
        <w:t>ELMS (This Project)</w:t>
      </w:r>
    </w:p>
    <w:p>
      <w:pPr>
        <w:spacing w:after="120"/>
      </w:pPr>
      <w:r>
        <w:t>Deployment</w:t>
      </w:r>
    </w:p>
    <w:p>
      <w:pPr>
        <w:spacing w:after="120"/>
      </w:pPr>
      <w:r>
        <w:t>Cloud/On-Prem</w:t>
      </w:r>
    </w:p>
    <w:p>
      <w:pPr>
        <w:spacing w:after="120"/>
      </w:pPr>
      <w:r>
        <w:t>Cloud</w:t>
      </w:r>
    </w:p>
    <w:p>
      <w:pPr>
        <w:spacing w:after="120"/>
      </w:pPr>
      <w:r>
        <w:t>Cloud-Ready Microservices</w:t>
      </w:r>
    </w:p>
    <w:p>
      <w:pPr>
        <w:spacing w:after="120"/>
      </w:pPr>
      <w:r>
        <w:t>Cost</w:t>
      </w:r>
    </w:p>
    <w:p>
      <w:pPr>
        <w:spacing w:after="120"/>
      </w:pPr>
      <w:r>
        <w:t>High (Enterprise)</w:t>
      </w:r>
    </w:p>
    <w:p>
      <w:pPr>
        <w:spacing w:after="120"/>
      </w:pPr>
      <w:r>
        <w:t>Medium (SMB)</w:t>
      </w:r>
    </w:p>
    <w:p>
      <w:pPr>
        <w:spacing w:after="120"/>
      </w:pPr>
      <w:r>
        <w:t>Custom/In-house</w:t>
      </w:r>
    </w:p>
    <w:p>
      <w:pPr>
        <w:spacing w:after="120"/>
      </w:pPr>
      <w:r>
        <w:t>Architecture</w:t>
      </w:r>
    </w:p>
    <w:p>
      <w:pPr>
        <w:spacing w:after="120"/>
      </w:pPr>
      <w:r>
        <w:t>Monolithic / SOA</w:t>
      </w:r>
    </w:p>
    <w:p>
      <w:pPr>
        <w:spacing w:after="120"/>
      </w:pPr>
      <w:r>
        <w:t>Monolithic</w:t>
      </w:r>
    </w:p>
    <w:p>
      <w:pPr>
        <w:spacing w:after="120"/>
      </w:pPr>
      <w:r>
        <w:t>Microservices</w:t>
      </w:r>
    </w:p>
    <w:p>
      <w:pPr>
        <w:spacing w:after="120"/>
      </w:pPr>
      <w:r>
        <w:t>AI Integration</w:t>
      </w:r>
    </w:p>
    <w:p>
      <w:pPr>
        <w:spacing w:after="120"/>
      </w:pPr>
      <w:r>
        <w:t>Add-on modules</w:t>
      </w:r>
    </w:p>
    <w:p>
      <w:pPr>
        <w:spacing w:after="120"/>
      </w:pPr>
      <w:r>
        <w:t>Basic chatbots</w:t>
      </w:r>
    </w:p>
    <w:p>
      <w:pPr>
        <w:spacing w:after="120"/>
      </w:pPr>
      <w:r>
        <w:t>Deep contextual RAG AI</w:t>
      </w:r>
    </w:p>
    <w:p>
      <w:pPr>
        <w:spacing w:after="120"/>
      </w:pPr>
      <w:r>
        <w:t>Customization</w:t>
      </w:r>
    </w:p>
    <w:p>
      <w:pPr>
        <w:spacing w:after="120"/>
      </w:pPr>
      <w:r>
        <w:t>Complex</w:t>
      </w:r>
    </w:p>
    <w:p>
      <w:pPr>
        <w:spacing w:after="120"/>
      </w:pPr>
      <w:r>
        <w:t>Moderate</w:t>
      </w:r>
    </w:p>
    <w:p>
      <w:pPr>
        <w:spacing w:after="120"/>
      </w:pPr>
      <w:r>
        <w:t>Fully Custom (Code-level)</w:t>
      </w:r>
    </w:p>
    <w:p>
      <w:pPr>
        <w:spacing w:after="120"/>
      </w:pPr>
      <w:r>
        <w:t>Database</w:t>
      </w:r>
    </w:p>
    <w:p>
      <w:pPr>
        <w:spacing w:after="120"/>
      </w:pPr>
      <w:r>
        <w:t>Proprietary</w:t>
      </w:r>
    </w:p>
    <w:p>
      <w:pPr>
        <w:spacing w:after="120"/>
      </w:pPr>
      <w:r>
        <w:t>Relational</w:t>
      </w:r>
    </w:p>
    <w:p>
      <w:pPr>
        <w:spacing w:after="120"/>
      </w:pPr>
      <w:r>
        <w:t>MySQL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10.2 Technology Stack and Justification</w:t>
      </w:r>
    </w:p>
    <w:p>
      <w:pPr>
        <w:spacing w:after="120"/>
      </w:pPr>
      <w:r>
        <w:t>Component</w:t>
      </w:r>
    </w:p>
    <w:p>
      <w:pPr>
        <w:spacing w:after="120"/>
      </w:pPr>
      <w:r>
        <w:t>Technology</w:t>
      </w:r>
    </w:p>
    <w:p>
      <w:pPr>
        <w:spacing w:after="120"/>
      </w:pPr>
      <w:r>
        <w:t>Justification</w:t>
      </w:r>
    </w:p>
    <w:p>
      <w:pPr>
        <w:spacing w:after="120"/>
      </w:pPr>
      <w:r>
        <w:t>Frontend</w:t>
      </w:r>
    </w:p>
    <w:p>
      <w:pPr>
        <w:spacing w:after="120"/>
      </w:pPr>
      <w:r>
        <w:t>React.js</w:t>
      </w:r>
    </w:p>
    <w:p>
      <w:pPr>
        <w:spacing w:after="120"/>
      </w:pPr>
      <w:r>
        <w:t>Component-based architecture,</w:t>
      </w:r>
    </w:p>
    <w:p>
      <w:pPr>
        <w:spacing w:after="120"/>
      </w:pPr>
      <w:r>
        <w:t>efficient virtual DOM, wide</w:t>
      </w:r>
    </w:p>
    <w:p>
      <w:pPr>
        <w:spacing w:after="120"/>
      </w:pPr>
      <w:r>
        <w:t>community support.</w:t>
      </w:r>
    </w:p>
    <w:p>
      <w:pPr>
        <w:spacing w:after="120"/>
      </w:pPr>
      <w:r>
        <w:t>Backend Framework</w:t>
      </w:r>
    </w:p>
    <w:p>
      <w:pPr>
        <w:spacing w:after="120"/>
      </w:pPr>
      <w:r>
        <w:t>Spring Boot (Java)</w:t>
      </w:r>
    </w:p>
    <w:p>
      <w:pPr>
        <w:spacing w:after="120"/>
      </w:pPr>
      <w:r>
        <w:t>Enterprise-grade, rapid</w:t>
      </w:r>
    </w:p>
    <w:p>
      <w:pPr>
        <w:spacing w:after="120"/>
      </w:pPr>
      <w:r>
        <w:t>development, robust security, and</w:t>
      </w:r>
    </w:p>
    <w:p>
      <w:pPr>
        <w:spacing w:after="120"/>
      </w:pPr>
      <w:r>
        <w:t>native microservices support.</w:t>
      </w:r>
    </w:p>
    <w:p>
      <w:pPr>
        <w:spacing w:after="120"/>
      </w:pPr>
      <w:r>
        <w:t>Service Discovery</w:t>
      </w:r>
    </w:p>
    <w:p>
      <w:pPr>
        <w:spacing w:after="120"/>
      </w:pPr>
      <w:r>
        <w:t>Netflix Eureka</w:t>
      </w:r>
    </w:p>
    <w:p>
      <w:pPr>
        <w:spacing w:after="120"/>
      </w:pPr>
      <w:r>
        <w:t>Dynamic service registration and</w:t>
      </w:r>
    </w:p>
    <w:p>
      <w:pPr>
        <w:spacing w:after="120"/>
      </w:pPr>
      <w:r>
        <w:t>discovery, eliminating hardcoded</w:t>
      </w:r>
    </w:p>
    <w:p>
      <w:pPr>
        <w:spacing w:after="120"/>
      </w:pPr>
      <w:r>
        <w:t>IPs.</w:t>
      </w:r>
    </w:p>
    <w:p>
      <w:pPr>
        <w:spacing w:after="120"/>
      </w:pPr>
      <w:r>
        <w:t>API Gateway</w:t>
      </w:r>
    </w:p>
    <w:p>
      <w:pPr>
        <w:spacing w:after="120"/>
      </w:pPr>
      <w:r>
        <w:t>Spring Cloud Gateway</w:t>
      </w:r>
    </w:p>
    <w:p>
      <w:pPr>
        <w:spacing w:after="120"/>
      </w:pPr>
      <w:r>
        <w:t>Centralized routing, single entry</w:t>
      </w:r>
    </w:p>
    <w:p>
      <w:pPr>
        <w:spacing w:after="120"/>
      </w:pPr>
      <w:r>
        <w:t>point, and global security filtering.</w:t>
      </w:r>
    </w:p>
    <w:p>
      <w:pPr>
        <w:spacing w:after="120"/>
      </w:pPr>
      <w:r>
        <w:t>Database</w:t>
      </w:r>
    </w:p>
    <w:p>
      <w:pPr>
        <w:spacing w:after="120"/>
      </w:pPr>
      <w:r>
        <w:t>MySQL</w:t>
      </w:r>
    </w:p>
    <w:p>
      <w:pPr>
        <w:spacing w:after="120"/>
      </w:pPr>
      <w:r>
        <w:t>Relational integrity, ACID</w:t>
      </w:r>
    </w:p>
    <w:p>
      <w:pPr>
        <w:spacing w:after="120"/>
      </w:pPr>
      <w:r>
        <w:t>compliance, excellent for</w:t>
      </w:r>
    </w:p>
    <w:p>
      <w:pPr>
        <w:spacing w:after="120"/>
      </w:pPr>
      <w:r>
        <w:t>structured transactional data</w:t>
      </w:r>
    </w:p>
    <w:p>
      <w:pPr>
        <w:spacing w:after="120"/>
      </w:pPr>
      <w:r>
        <w:t>(users, leaves).</w:t>
      </w:r>
    </w:p>
    <w:p>
      <w:pPr>
        <w:spacing w:after="120"/>
      </w:pPr>
      <w:r>
        <w:t>Authentication</w:t>
      </w:r>
    </w:p>
    <w:p>
      <w:pPr>
        <w:spacing w:after="120"/>
      </w:pPr>
      <w:r>
        <w:t>JWT (JSON Web Tokens)</w:t>
      </w:r>
    </w:p>
    <w:p>
      <w:pPr>
        <w:spacing w:after="120"/>
      </w:pPr>
      <w:r>
        <w:t>Stateless, scalable, secure token-</w:t>
      </w:r>
    </w:p>
    <w:p>
      <w:pPr>
        <w:spacing w:after="120"/>
      </w:pPr>
      <w:r>
        <w:t>based authentication across</w:t>
      </w:r>
    </w:p>
    <w:p>
      <w:pPr>
        <w:spacing w:after="120"/>
      </w:pPr>
      <w:r>
        <w:t>microservices.</w:t>
      </w:r>
    </w:p>
    <w:p>
      <w:pPr>
        <w:spacing w:after="120"/>
      </w:pPr>
      <w:r>
        <w:t>AI Integration</w:t>
      </w:r>
    </w:p>
    <w:p>
      <w:pPr>
        <w:pStyle w:val="Heading1"/>
      </w:pPr>
      <w:r>
        <w:t>NVIDIA NIM API</w:t>
      </w:r>
    </w:p>
    <w:p>
      <w:pPr>
        <w:spacing w:after="120"/>
      </w:pPr>
      <w:r>
        <w:t>High-performance, secure</w:t>
      </w:r>
    </w:p>
    <w:p>
      <w:pPr>
        <w:spacing w:after="120"/>
      </w:pPr>
      <w:r>
        <w:t>inference for Large Language</w:t>
      </w:r>
    </w:p>
    <w:p>
      <w:pPr>
        <w:spacing w:after="120"/>
      </w:pPr>
      <w:r>
        <w:t>Models.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13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spacing w:after="120"/>
      </w:pPr>
      <w:r>
        <w:t>10.3 React.js as a Frontend Framework</w:t>
      </w:r>
    </w:p>
    <w:p>
      <w:pPr>
        <w:spacing w:after="120"/>
      </w:pPr>
      <w:r>
        <w:t>React.js, developed and maintained by Meta, is an open-source JavaScript library for building user interfaces</w:t>
      </w:r>
    </w:p>
    <w:p>
      <w:pPr>
        <w:pStyle w:val="Heading1"/>
      </w:pPr>
      <w:r>
        <w:t>based on a component-based architecture. Key advantages include:</w:t>
      </w:r>
    </w:p>
    <w:p>
      <w:pPr>
        <w:spacing w:after="120"/>
      </w:pPr>
      <w:r>
        <w:t>•</w:t>
      </w:r>
    </w:p>
    <w:p>
      <w:pPr>
        <w:spacing w:after="120"/>
      </w:pPr>
      <w:r>
        <w:t>Virtual DOM: React maintains a virtual representation of the DOM, enabling efficient reconciliation and</w:t>
      </w:r>
    </w:p>
    <w:p>
      <w:pPr>
        <w:spacing w:after="120"/>
      </w:pPr>
      <w:r>
        <w:t>minimizing costly direct DOM manipulations.</w:t>
      </w:r>
    </w:p>
    <w:p>
      <w:pPr>
        <w:spacing w:after="120"/>
      </w:pPr>
      <w:r>
        <w:t>•</w:t>
      </w:r>
    </w:p>
    <w:p>
      <w:pPr>
        <w:spacing w:after="120"/>
      </w:pPr>
      <w:r>
        <w:t>Component Reusability: Encapsulated components with defined props and state enable modular</w:t>
      </w:r>
    </w:p>
    <w:p>
      <w:pPr>
        <w:spacing w:after="120"/>
      </w:pPr>
      <w:r>
        <w:t>development and code reuse across the dashboards.</w:t>
      </w:r>
    </w:p>
    <w:p>
      <w:pPr>
        <w:spacing w:after="120"/>
      </w:pPr>
      <w:r>
        <w:t>•</w:t>
      </w:r>
    </w:p>
    <w:p>
      <w:pPr>
        <w:spacing w:after="120"/>
      </w:pPr>
      <w:r>
        <w:t>Declarative Rendering: UI state is expressed declaratively, making the code more predictable and easier</w:t>
      </w:r>
    </w:p>
    <w:p>
      <w:pPr>
        <w:spacing w:after="120"/>
      </w:pPr>
      <w:r>
        <w:t>to debug during state transitions.</w:t>
      </w:r>
    </w:p>
    <w:p>
      <w:pPr>
        <w:spacing w:after="120"/>
      </w:pPr>
    </w:p>
    <w:p>
      <w:pPr>
        <w:spacing w:after="120"/>
      </w:pPr>
      <w:r>
        <w:t>10.4 Spring Boot and Microservices Architecture</w:t>
      </w:r>
    </w:p>
    <w:p>
      <w:pPr>
        <w:spacing w:after="120"/>
      </w:pPr>
      <w:r>
        <w:t>Spring Boot is an extension of the Spring framework that simplifies the setup and development of robust,</w:t>
      </w:r>
    </w:p>
    <w:p>
      <w:pPr>
        <w:spacing w:after="120"/>
      </w:pPr>
      <w:r>
        <w:t>enterprise-grade Java applications. By utilizing a Microservices architecture, the backend is divided into loosely</w:t>
      </w:r>
    </w:p>
    <w:p>
      <w:pPr>
        <w:pStyle w:val="Heading1"/>
      </w:pPr>
      <w:r>
        <w:t>coupled services (auth-service, user-service, leave-service, ai-service). Key advantages include:</w:t>
      </w:r>
    </w:p>
    <w:p>
      <w:pPr>
        <w:spacing w:after="120"/>
      </w:pPr>
      <w:r>
        <w:t>•</w:t>
      </w:r>
    </w:p>
    <w:p>
      <w:pPr>
        <w:spacing w:after="120"/>
      </w:pPr>
      <w:r>
        <w:t>Fault Tolerance &amp; Isolation: If the AI module crashes, core leave approval functionality remains fully</w:t>
      </w:r>
    </w:p>
    <w:p>
      <w:pPr>
        <w:spacing w:after="120"/>
      </w:pPr>
      <w:r>
        <w:t>operational.</w:t>
      </w:r>
    </w:p>
    <w:p>
      <w:pPr>
        <w:spacing w:after="120"/>
      </w:pPr>
      <w:r>
        <w:t>•</w:t>
      </w:r>
    </w:p>
    <w:p>
      <w:pPr>
        <w:spacing w:after="120"/>
      </w:pPr>
      <w:r>
        <w:t>Service Discovery (Eureka): Netflix Eureka allows services to find each other dynamically without</w:t>
      </w:r>
    </w:p>
    <w:p>
      <w:pPr>
        <w:spacing w:after="120"/>
      </w:pPr>
      <w:r>
        <w:t>hardcoded IP addresses, enabling seamless scaling.</w:t>
      </w:r>
    </w:p>
    <w:p>
      <w:pPr>
        <w:spacing w:after="120"/>
      </w:pPr>
      <w:r>
        <w:t>•</w:t>
      </w:r>
    </w:p>
    <w:p>
      <w:pPr>
        <w:spacing w:after="120"/>
      </w:pPr>
      <w:r>
        <w:t>API Gateway: Spring Cloud Gateway acts as a single-entry point, handling routing, Cross-Origin</w:t>
      </w:r>
    </w:p>
    <w:p>
      <w:pPr>
        <w:spacing w:after="120"/>
      </w:pPr>
      <w:r>
        <w:t>Resource Sharing (CORS), and centralized JWT token validation.</w:t>
      </w:r>
    </w:p>
    <w:p>
      <w:pPr>
        <w:spacing w:after="120"/>
      </w:pPr>
    </w:p>
    <w:p>
      <w:pPr>
        <w:spacing w:after="120"/>
      </w:pPr>
      <w:r>
        <w:t>10.5 MySQL as a Relational Database</w:t>
      </w:r>
    </w:p>
    <w:p>
      <w:pPr>
        <w:spacing w:after="120"/>
      </w:pPr>
      <w:r>
        <w:t>MySQL is a widely adopted open-source Relational Database Management System (RDBMS). It was selected for</w:t>
      </w:r>
    </w:p>
    <w:p>
      <w:pPr>
        <w:spacing w:after="120"/>
      </w:pPr>
      <w:r>
        <w:t>this project because HR and leave management data (users, balances, request states) are highly structured and</w:t>
      </w:r>
    </w:p>
    <w:p>
      <w:pPr>
        <w:spacing w:after="120"/>
      </w:pPr>
      <w:r>
        <w:t>require strict ACID (Atomicity, Consistency, Isolation, Durability) compliance to prevent anomalies like over-</w:t>
      </w:r>
    </w:p>
    <w:p>
      <w:pPr>
        <w:spacing w:after="120"/>
      </w:pPr>
      <w:r>
        <w:t>deducting leave balances.</w:t>
      </w:r>
    </w:p>
    <w:p>
      <w:pPr>
        <w:spacing w:after="120"/>
      </w:pPr>
    </w:p>
    <w:p>
      <w:pPr>
        <w:spacing w:after="120"/>
      </w:pPr>
      <w:r>
        <w:t>10.6 Role-Based Access Control (RBAC) &amp; JWT Security</w:t>
      </w:r>
    </w:p>
    <w:p>
      <w:pPr>
        <w:pStyle w:val="Heading1"/>
      </w:pPr>
      <w:r>
        <w:t>RBAC is a security paradigm that restricts system access based on assigned roles. In ELMS, this ensures:</w:t>
      </w:r>
    </w:p>
    <w:p>
      <w:pPr>
        <w:spacing w:after="120"/>
      </w:pPr>
      <w:r>
        <w:t>•</w:t>
      </w:r>
    </w:p>
    <w:p>
      <w:pPr>
        <w:spacing w:after="120"/>
      </w:pPr>
      <w:r>
        <w:t>Least Privilege: Employees only access their own data, Managers access their department's data, and</w:t>
      </w:r>
    </w:p>
    <w:p>
      <w:pPr>
        <w:spacing w:after="120"/>
      </w:pPr>
      <w:r>
        <w:t>Admins have global read/write access.</w:t>
      </w:r>
    </w:p>
    <w:p>
      <w:pPr>
        <w:spacing w:after="120"/>
      </w:pPr>
      <w:r>
        <w:t>•</w:t>
      </w:r>
    </w:p>
    <w:p>
      <w:pPr>
        <w:spacing w:after="120"/>
      </w:pPr>
      <w:r>
        <w:t>Stateless Security via JWT: JSON Web Tokens are generated by the auth-service upon login. The API</w:t>
      </w:r>
    </w:p>
    <w:p>
      <w:pPr>
        <w:spacing w:after="120"/>
      </w:pPr>
      <w:r>
        <w:t>Gateway validates these tokens on every subsequent request without needing to query a session</w:t>
      </w:r>
    </w:p>
    <w:p>
      <w:pPr>
        <w:spacing w:after="120"/>
      </w:pPr>
      <w:r>
        <w:t>database, vastly improving backend performance.</w:t>
      </w:r>
    </w:p>
    <w:p>
      <w:pPr>
        <w:spacing w:after="120"/>
      </w:pPr>
    </w:p>
    <w:p>
      <w:pPr>
        <w:spacing w:after="120"/>
      </w:pPr>
      <w:r>
        <w:t>10.7 NVIDIA NIM &amp; Generative AI (RAG)</w:t>
      </w:r>
    </w:p>
    <w:p>
      <w:pPr>
        <w:spacing w:after="120"/>
      </w:pPr>
      <w:r>
        <w:t>The system integrates the NVIDIA NIM API to provide an intelligent conversational interface. Using the</w:t>
      </w:r>
    </w:p>
    <w:p>
      <w:pPr>
        <w:spacing w:after="120"/>
      </w:pPr>
      <w:r>
        <w:t>Retrieval-Augmented Generation (RAG) pattern, the system retrieves real-time JSON data from the database</w:t>
      </w:r>
    </w:p>
    <w:p>
      <w:pPr>
        <w:spacing w:after="120"/>
      </w:pPr>
      <w:r>
        <w:t>and extracted text from HR policy PDFs, injecting it directly into the LLM's system prompt. This ensures the</w:t>
      </w:r>
    </w:p>
    <w:p>
      <w:pPr>
        <w:spacing w:after="120"/>
      </w:pPr>
      <w:r>
        <w:t>chatbot provides highly accurate, hallucination-free answers based strictly on organizational data.</w:t>
      </w:r>
    </w:p>
    <w:p>
      <w:pPr>
        <w:spacing w:after="120"/>
      </w:pPr>
    </w:p>
    <w:p>
      <w:pPr>
        <w:spacing w:after="120"/>
      </w:pPr>
      <w:r>
        <w:t>10.8 Modern UI/UX Design Principles</w:t>
      </w:r>
    </w:p>
    <w:p>
      <w:pPr>
        <w:pStyle w:val="Heading1"/>
      </w:pPr>
      <w:r>
        <w:t>Contemporary web application design emphasizes:</w:t>
      </w:r>
    </w:p>
    <w:p>
      <w:pPr>
        <w:spacing w:after="120"/>
      </w:pPr>
      <w:r>
        <w:t>•</w:t>
      </w:r>
    </w:p>
    <w:p>
      <w:pPr>
        <w:spacing w:after="120"/>
      </w:pPr>
      <w:r>
        <w:t>Dynamic Backgrounds &amp; Light Theme: Utilizes animated gradient bars and a clean white aesthetic to</w:t>
      </w:r>
    </w:p>
    <w:p>
      <w:pPr>
        <w:spacing w:after="120"/>
      </w:pPr>
      <w:r>
        <w:t>create a vibrant, engaging interface that feels significantly more modern than legacy enterprise tools.</w:t>
      </w:r>
    </w:p>
    <w:p>
      <w:pPr>
        <w:spacing w:after="120"/>
      </w:pPr>
      <w:r>
        <w:t>•</w:t>
      </w:r>
    </w:p>
    <w:p>
      <w:pPr>
        <w:spacing w:after="120"/>
      </w:pPr>
      <w:r>
        <w:t>Glassmorphism: A design trend featuring frosted-glass effects achieved through background blur and</w:t>
      </w:r>
    </w:p>
    <w:p>
      <w:pPr>
        <w:spacing w:after="120"/>
      </w:pPr>
      <w:r>
        <w:t>transparency, creating depth and visual hierarchy.</w:t>
      </w:r>
    </w:p>
    <w:p>
      <w:pPr>
        <w:spacing w:after="120"/>
      </w:pPr>
      <w:r>
        <w:t>•</w:t>
      </w:r>
    </w:p>
    <w:p>
      <w:pPr>
        <w:spacing w:after="120"/>
      </w:pPr>
      <w:r>
        <w:t>Responsive Design: Ensuring consistent functionality and aesthetics across desktop and tablet</w:t>
      </w:r>
    </w:p>
    <w:p>
      <w:pPr>
        <w:spacing w:after="120"/>
      </w:pPr>
      <w:r>
        <w:t>interfaces.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14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11. DESIGN METHODOLOGY</w:t>
      </w:r>
    </w:p>
    <w:p>
      <w:pPr>
        <w:spacing w:after="120"/>
      </w:pPr>
    </w:p>
    <w:p>
      <w:pPr>
        <w:spacing w:after="120"/>
      </w:pPr>
      <w:r>
        <w:t>11.1 Software Development Methodology</w:t>
      </w:r>
    </w:p>
    <w:p>
      <w:pPr>
        <w:spacing w:after="120"/>
      </w:pPr>
      <w:r>
        <w:t>The project followed an Agile development methodology. Development was broken down into iterative</w:t>
      </w:r>
    </w:p>
    <w:p>
      <w:pPr>
        <w:spacing w:after="120"/>
      </w:pPr>
      <w:r>
        <w:t>sprints, starting with core database design, moving to individual microservice creation, followed by frontend</w:t>
      </w:r>
    </w:p>
    <w:p>
      <w:pPr>
        <w:spacing w:after="120"/>
      </w:pPr>
      <w:r>
        <w:t>consumption, and culminating in advanced AI integration.</w:t>
      </w:r>
    </w:p>
    <w:p>
      <w:pPr>
        <w:spacing w:after="120"/>
      </w:pPr>
    </w:p>
    <w:p>
      <w:pPr>
        <w:spacing w:after="120"/>
      </w:pPr>
      <w:r>
        <w:t>11.2 System Architecture</w:t>
      </w:r>
    </w:p>
    <w:p>
      <w:pPr>
        <w:spacing w:after="120"/>
      </w:pPr>
      <w:r>
        <w:t>ELMS utilizes a Microservices Architecture.</w:t>
      </w:r>
    </w:p>
    <w:p>
      <w:pPr>
        <w:spacing w:after="120"/>
      </w:pPr>
      <w:r>
        <w:t>1. Frontend (React.js): Communicates exclusively with the API Gateway.</w:t>
      </w:r>
    </w:p>
    <w:p>
      <w:pPr>
        <w:spacing w:after="120"/>
      </w:pPr>
      <w:r>
        <w:t>2. API Gateway (Port 8080): Routes requests (/auth/**, /users/**, /leaves/**, /ai/**) to the appropriate</w:t>
      </w:r>
    </w:p>
    <w:p>
      <w:pPr>
        <w:spacing w:after="120"/>
      </w:pPr>
      <w:r>
        <w:t>backend service. Validates JWT tokens for secured routes.</w:t>
      </w:r>
    </w:p>
    <w:p>
      <w:pPr>
        <w:spacing w:after="120"/>
      </w:pPr>
      <w:r>
        <w:t>3. Eureka Server (Port 8761): Acts as a registry. All microservices register themselves here on startup.</w:t>
      </w:r>
    </w:p>
    <w:p>
      <w:pPr>
        <w:pStyle w:val="Heading1"/>
      </w:pPr>
      <w:r>
        <w:t>4. Microservices:</w:t>
      </w:r>
    </w:p>
    <w:p>
      <w:pPr>
        <w:spacing w:after="120"/>
      </w:pPr>
      <w:r>
        <w:t>•</w:t>
      </w:r>
    </w:p>
    <w:p>
      <w:pPr>
        <w:spacing w:after="120"/>
      </w:pPr>
      <w:r>
        <w:t>auth-service: Handles login/registration and issues JWTs.</w:t>
      </w:r>
    </w:p>
    <w:p>
      <w:pPr>
        <w:spacing w:after="120"/>
      </w:pPr>
      <w:r>
        <w:t>•</w:t>
      </w:r>
    </w:p>
    <w:p>
      <w:pPr>
        <w:spacing w:after="120"/>
      </w:pPr>
      <w:r>
        <w:t>user-service: Manages employee profiles and department structures (MySQL).</w:t>
      </w:r>
    </w:p>
    <w:p>
      <w:pPr>
        <w:spacing w:after="120"/>
      </w:pPr>
      <w:r>
        <w:t>•</w:t>
      </w:r>
    </w:p>
    <w:p>
      <w:pPr>
        <w:spacing w:after="120"/>
      </w:pPr>
      <w:r>
        <w:t>leave-service: Handles leave applications, balance deductions, and manager approvals (MySQL).</w:t>
      </w:r>
    </w:p>
    <w:p>
      <w:pPr>
        <w:spacing w:after="120"/>
      </w:pPr>
      <w:r>
        <w:t>•</w:t>
      </w:r>
    </w:p>
    <w:p>
      <w:pPr>
        <w:spacing w:after="120"/>
      </w:pPr>
      <w:r>
        <w:t>ai-service: Aggregates data from leave-service and user-service, parses PDFs, and constructs</w:t>
      </w:r>
    </w:p>
    <w:p>
      <w:pPr>
        <w:spacing w:after="120"/>
      </w:pPr>
      <w:r>
        <w:t>prompts for the NVIDIA LLM.</w:t>
      </w:r>
    </w:p>
    <w:p>
      <w:pPr>
        <w:spacing w:after="120"/>
      </w:pPr>
    </w:p>
    <w:p>
      <w:pPr>
        <w:spacing w:after="120"/>
      </w:pPr>
      <w:r>
        <w:t>Figure 11.2 High Level System Design Architecture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15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299768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5_img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97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spacing w:after="120"/>
      </w:pPr>
      <w:r>
        <w:t>11.3 Database Design (MySQL Schema)</w:t>
      </w:r>
    </w:p>
    <w:p>
      <w:pPr>
        <w:spacing w:after="120"/>
      </w:pPr>
      <w:r>
        <w:t>The database schema is heavily normalized to ensure data integrity across the user-service and leave-service.</w:t>
      </w:r>
    </w:p>
    <w:p>
      <w:pPr>
        <w:spacing w:after="120"/>
      </w:pPr>
    </w:p>
    <w:p>
      <w:pPr>
        <w:spacing w:after="120"/>
      </w:pPr>
      <w:r>
        <w:t>Figure 11.3 Data base ER-Diagram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16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50950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6_img8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095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spacing w:after="120"/>
      </w:pPr>
      <w:r>
        <w:t>11.3.1 Table auth_users (in auth_db)</w:t>
      </w:r>
    </w:p>
    <w:p>
      <w:pPr>
        <w:spacing w:after="120"/>
      </w:pPr>
      <w:r>
        <w:t>Field</w:t>
      </w:r>
    </w:p>
    <w:p>
      <w:pPr>
        <w:spacing w:after="120"/>
      </w:pPr>
      <w:r>
        <w:t>Type</w:t>
      </w:r>
    </w:p>
    <w:p>
      <w:pPr>
        <w:spacing w:after="120"/>
      </w:pPr>
      <w:r>
        <w:t>Description</w:t>
      </w:r>
    </w:p>
    <w:p>
      <w:pPr>
        <w:spacing w:after="120"/>
      </w:pPr>
      <w:r>
        <w:t>id</w:t>
      </w:r>
    </w:p>
    <w:p>
      <w:pPr>
        <w:spacing w:after="120"/>
      </w:pPr>
      <w:r>
        <w:t>Big Int (PK)</w:t>
      </w:r>
    </w:p>
    <w:p>
      <w:pPr>
        <w:spacing w:after="120"/>
      </w:pPr>
      <w:r>
        <w:t>Auto-generated unique credential identifier</w:t>
      </w:r>
    </w:p>
    <w:p>
      <w:pPr>
        <w:spacing w:after="120"/>
      </w:pPr>
      <w:r>
        <w:t>email</w:t>
      </w:r>
    </w:p>
    <w:p>
      <w:pPr>
        <w:spacing w:after="120"/>
      </w:pPr>
      <w:r>
        <w:t>Varchar (UK)</w:t>
      </w:r>
    </w:p>
    <w:p>
      <w:pPr>
        <w:spacing w:after="120"/>
      </w:pPr>
      <w:r>
        <w:t>Employee email address used for login</w:t>
      </w:r>
    </w:p>
    <w:p>
      <w:pPr>
        <w:spacing w:after="120"/>
      </w:pPr>
      <w:r>
        <w:t>name</w:t>
      </w:r>
    </w:p>
    <w:p>
      <w:pPr>
        <w:spacing w:after="120"/>
      </w:pPr>
      <w:r>
        <w:t>Varchar</w:t>
      </w:r>
    </w:p>
    <w:p>
      <w:pPr>
        <w:spacing w:after="120"/>
      </w:pPr>
      <w:r>
        <w:t>Employee full name</w:t>
      </w:r>
    </w:p>
    <w:p>
      <w:pPr>
        <w:spacing w:after="120"/>
      </w:pPr>
      <w:r>
        <w:t>password</w:t>
      </w:r>
    </w:p>
    <w:p>
      <w:pPr>
        <w:spacing w:after="120"/>
      </w:pPr>
      <w:r>
        <w:t>Varchar</w:t>
      </w:r>
    </w:p>
    <w:p>
      <w:pPr>
        <w:spacing w:after="120"/>
      </w:pPr>
      <w:r>
        <w:t>Securely hashed password</w:t>
      </w:r>
    </w:p>
    <w:p>
      <w:pPr>
        <w:spacing w:after="120"/>
      </w:pPr>
      <w:r>
        <w:t>role</w:t>
      </w:r>
    </w:p>
    <w:p>
      <w:pPr>
        <w:spacing w:after="120"/>
      </w:pPr>
      <w:r>
        <w:t>Enum</w:t>
      </w:r>
    </w:p>
    <w:p>
      <w:pPr>
        <w:spacing w:after="120"/>
      </w:pPr>
      <w:r>
        <w:t>"EMPLOYEE", "MANAGER", or "ADMIN"</w:t>
      </w:r>
    </w:p>
    <w:p>
      <w:pPr>
        <w:spacing w:after="120"/>
      </w:pPr>
    </w:p>
    <w:p>
      <w:pPr>
        <w:spacing w:after="120"/>
      </w:pPr>
      <w:r>
        <w:t>11.3.2 Table user_profiles (in user_db)</w:t>
      </w:r>
    </w:p>
    <w:p>
      <w:pPr>
        <w:spacing w:after="120"/>
      </w:pPr>
      <w:r>
        <w:t>Field</w:t>
      </w:r>
    </w:p>
    <w:p>
      <w:pPr>
        <w:spacing w:after="120"/>
      </w:pPr>
      <w:r>
        <w:t>Type</w:t>
      </w:r>
    </w:p>
    <w:p>
      <w:pPr>
        <w:spacing w:after="120"/>
      </w:pPr>
      <w:r>
        <w:t>Description</w:t>
      </w:r>
    </w:p>
    <w:p>
      <w:pPr>
        <w:spacing w:after="120"/>
      </w:pPr>
      <w:r>
        <w:t>id</w:t>
      </w:r>
    </w:p>
    <w:p>
      <w:pPr>
        <w:spacing w:after="120"/>
      </w:pPr>
      <w:r>
        <w:t>Big Int (PK)</w:t>
      </w:r>
    </w:p>
    <w:p>
      <w:pPr>
        <w:spacing w:after="120"/>
      </w:pPr>
      <w:r>
        <w:t>Auto-generated unique user identifier</w:t>
      </w:r>
    </w:p>
    <w:p>
      <w:pPr>
        <w:spacing w:after="120"/>
      </w:pPr>
      <w:r>
        <w:t>email</w:t>
      </w:r>
    </w:p>
    <w:p>
      <w:pPr>
        <w:spacing w:after="120"/>
      </w:pPr>
      <w:r>
        <w:t>Varchar (UK)</w:t>
      </w:r>
    </w:p>
    <w:p>
      <w:pPr>
        <w:spacing w:after="120"/>
      </w:pPr>
      <w:r>
        <w:t>Employee email address (Used for</w:t>
      </w:r>
    </w:p>
    <w:p>
      <w:pPr>
        <w:spacing w:after="120"/>
      </w:pPr>
      <w:r>
        <w:t>auth/identification)</w:t>
      </w:r>
    </w:p>
    <w:p>
      <w:pPr>
        <w:spacing w:after="120"/>
      </w:pPr>
      <w:r>
        <w:t>name</w:t>
      </w:r>
    </w:p>
    <w:p>
      <w:pPr>
        <w:spacing w:after="120"/>
      </w:pPr>
      <w:r>
        <w:t>Varchar</w:t>
      </w:r>
    </w:p>
    <w:p>
      <w:pPr>
        <w:spacing w:after="120"/>
      </w:pPr>
      <w:r>
        <w:t>Employee full name</w:t>
      </w:r>
    </w:p>
    <w:p>
      <w:pPr>
        <w:spacing w:after="120"/>
      </w:pPr>
      <w:r>
        <w:t>role</w:t>
      </w:r>
    </w:p>
    <w:p>
      <w:pPr>
        <w:spacing w:after="120"/>
      </w:pPr>
      <w:r>
        <w:t>Enum</w:t>
      </w:r>
    </w:p>
    <w:p>
      <w:pPr>
        <w:spacing w:after="120"/>
      </w:pPr>
      <w:r>
        <w:t>"EMPLOYEE", "MANAGER", or "ADMIN"</w:t>
      </w:r>
    </w:p>
    <w:p>
      <w:pPr>
        <w:spacing w:after="120"/>
      </w:pPr>
      <w:r>
        <w:t>department</w:t>
      </w:r>
    </w:p>
    <w:p>
      <w:pPr>
        <w:spacing w:after="120"/>
      </w:pPr>
      <w:r>
        <w:t>Varchar</w:t>
      </w:r>
    </w:p>
    <w:p>
      <w:pPr>
        <w:spacing w:after="120"/>
      </w:pPr>
      <w:r>
        <w:t>Department or LoB (Used for manager scoping)</w:t>
      </w:r>
    </w:p>
    <w:p>
      <w:pPr>
        <w:spacing w:after="120"/>
      </w:pPr>
      <w:r>
        <w:t>phone_number</w:t>
      </w:r>
    </w:p>
    <w:p>
      <w:pPr>
        <w:spacing w:after="120"/>
      </w:pPr>
      <w:r>
        <w:t>Varchar</w:t>
      </w:r>
    </w:p>
    <w:p>
      <w:pPr>
        <w:spacing w:after="120"/>
      </w:pPr>
      <w:r>
        <w:t>10-digit contact number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11.3.3 Table leave_requests</w:t>
      </w:r>
    </w:p>
    <w:p>
      <w:pPr>
        <w:spacing w:after="120"/>
      </w:pPr>
      <w:r>
        <w:t>Field</w:t>
      </w:r>
    </w:p>
    <w:p>
      <w:pPr>
        <w:spacing w:after="120"/>
      </w:pPr>
      <w:r>
        <w:t>Type</w:t>
      </w:r>
    </w:p>
    <w:p>
      <w:pPr>
        <w:spacing w:after="120"/>
      </w:pPr>
      <w:r>
        <w:t>Description</w:t>
      </w:r>
    </w:p>
    <w:p>
      <w:pPr>
        <w:spacing w:after="120"/>
      </w:pPr>
      <w:r>
        <w:t>id</w:t>
      </w:r>
    </w:p>
    <w:p>
      <w:pPr>
        <w:spacing w:after="120"/>
      </w:pPr>
      <w:r>
        <w:t>Big Int (PK)</w:t>
      </w:r>
    </w:p>
    <w:p>
      <w:pPr>
        <w:spacing w:after="120"/>
      </w:pPr>
      <w:r>
        <w:t>Auto-generated unique leave request identifier</w:t>
      </w:r>
    </w:p>
    <w:p>
      <w:pPr>
        <w:spacing w:after="120"/>
      </w:pPr>
      <w:r>
        <w:t>employee_email</w:t>
      </w:r>
    </w:p>
    <w:p>
      <w:pPr>
        <w:spacing w:after="120"/>
      </w:pPr>
      <w:r>
        <w:t>Varchar (FK)</w:t>
      </w:r>
    </w:p>
    <w:p>
      <w:pPr>
        <w:spacing w:after="120"/>
      </w:pPr>
      <w:r>
        <w:t>Email of the person raising the request</w:t>
      </w:r>
    </w:p>
    <w:p>
      <w:pPr>
        <w:spacing w:after="120"/>
      </w:pPr>
      <w:r>
        <w:t>leave_type</w:t>
      </w:r>
    </w:p>
    <w:p>
      <w:pPr>
        <w:spacing w:after="120"/>
      </w:pPr>
      <w:r>
        <w:t>Enum</w:t>
      </w:r>
    </w:p>
    <w:p>
      <w:pPr>
        <w:spacing w:after="120"/>
      </w:pPr>
      <w:r>
        <w:t>"CASUAL", "SICK", or "EARNED"</w:t>
      </w:r>
    </w:p>
    <w:p>
      <w:pPr>
        <w:spacing w:after="120"/>
      </w:pPr>
      <w:r>
        <w:t>start_date</w:t>
      </w:r>
    </w:p>
    <w:p>
      <w:pPr>
        <w:spacing w:after="120"/>
      </w:pPr>
      <w:r>
        <w:t>Date</w:t>
      </w:r>
    </w:p>
    <w:p>
      <w:pPr>
        <w:spacing w:after="120"/>
      </w:pPr>
      <w:r>
        <w:t>Start date of the leave</w:t>
      </w:r>
    </w:p>
    <w:p>
      <w:pPr>
        <w:spacing w:after="120"/>
      </w:pPr>
      <w:r>
        <w:t>end_date</w:t>
      </w:r>
    </w:p>
    <w:p>
      <w:pPr>
        <w:spacing w:after="120"/>
      </w:pPr>
      <w:r>
        <w:t>Date</w:t>
      </w:r>
    </w:p>
    <w:p>
      <w:pPr>
        <w:spacing w:after="120"/>
      </w:pPr>
      <w:r>
        <w:t>End date of the leave</w:t>
      </w:r>
    </w:p>
    <w:p>
      <w:pPr>
        <w:spacing w:after="120"/>
      </w:pPr>
      <w:r>
        <w:t>status</w:t>
      </w:r>
    </w:p>
    <w:p>
      <w:pPr>
        <w:spacing w:after="120"/>
      </w:pPr>
      <w:r>
        <w:t>Enum</w:t>
      </w:r>
    </w:p>
    <w:p>
      <w:pPr>
        <w:spacing w:after="120"/>
      </w:pPr>
      <w:r>
        <w:t>"PENDING", "APPROVED", or "REJECTED"</w:t>
      </w:r>
    </w:p>
    <w:p>
      <w:pPr>
        <w:spacing w:after="120"/>
      </w:pPr>
      <w:r>
        <w:t>department</w:t>
      </w:r>
    </w:p>
    <w:p>
      <w:pPr>
        <w:spacing w:after="120"/>
      </w:pPr>
      <w:r>
        <w:t>Varchar</w:t>
      </w:r>
    </w:p>
    <w:p>
      <w:pPr>
        <w:spacing w:after="120"/>
      </w:pPr>
      <w:r>
        <w:t>Department of the employee (used for routing to</w:t>
      </w:r>
    </w:p>
    <w:p>
      <w:pPr>
        <w:spacing w:after="120"/>
      </w:pPr>
      <w:r>
        <w:t>manager)</w:t>
      </w:r>
    </w:p>
    <w:p>
      <w:pPr>
        <w:spacing w:after="120"/>
      </w:pPr>
      <w:r>
        <w:t>manager_email</w:t>
      </w:r>
    </w:p>
    <w:p>
      <w:pPr>
        <w:spacing w:after="120"/>
      </w:pPr>
      <w:r>
        <w:t>Varchar</w:t>
      </w:r>
    </w:p>
    <w:p>
      <w:pPr>
        <w:spacing w:after="120"/>
      </w:pPr>
      <w:r>
        <w:t>Email of the manager who reviewed the request</w:t>
      </w:r>
    </w:p>
    <w:p>
      <w:pPr>
        <w:spacing w:after="120"/>
      </w:pPr>
      <w:r>
        <w:t>applied_on</w:t>
      </w:r>
    </w:p>
    <w:p>
      <w:pPr>
        <w:spacing w:after="120"/>
      </w:pPr>
      <w:r>
        <w:t>Datetime</w:t>
      </w:r>
    </w:p>
    <w:p>
      <w:pPr>
        <w:spacing w:after="120"/>
      </w:pPr>
      <w:r>
        <w:t>Server-side creation timestamp</w:t>
      </w:r>
    </w:p>
    <w:p>
      <w:pPr>
        <w:spacing w:after="120"/>
      </w:pPr>
      <w:r>
        <w:t>reviewed_on</w:t>
      </w:r>
    </w:p>
    <w:p>
      <w:pPr>
        <w:spacing w:after="120"/>
      </w:pPr>
      <w:r>
        <w:t>Datetime</w:t>
      </w:r>
    </w:p>
    <w:p>
      <w:pPr>
        <w:spacing w:after="120"/>
      </w:pPr>
      <w:r>
        <w:t>Resolution timestamp (null until reviewed)</w:t>
      </w:r>
    </w:p>
    <w:p>
      <w:pPr>
        <w:spacing w:after="120"/>
      </w:pPr>
    </w:p>
    <w:p>
      <w:pPr>
        <w:spacing w:after="120"/>
      </w:pPr>
    </w:p>
    <w:p>
      <w:pPr>
        <w:spacing w:after="120"/>
      </w:pPr>
      <w:r>
        <w:t>11.3.4 Table leave_balances</w:t>
      </w:r>
    </w:p>
    <w:p>
      <w:pPr>
        <w:spacing w:after="120"/>
      </w:pPr>
      <w:r>
        <w:t>Field</w:t>
      </w:r>
    </w:p>
    <w:p>
      <w:pPr>
        <w:spacing w:after="120"/>
      </w:pPr>
      <w:r>
        <w:t>Type</w:t>
      </w:r>
    </w:p>
    <w:p>
      <w:pPr>
        <w:spacing w:after="120"/>
      </w:pPr>
      <w:r>
        <w:t>Description</w:t>
      </w:r>
    </w:p>
    <w:p>
      <w:pPr>
        <w:spacing w:after="120"/>
      </w:pPr>
      <w:r>
        <w:t>id</w:t>
      </w:r>
    </w:p>
    <w:p>
      <w:pPr>
        <w:spacing w:after="120"/>
      </w:pPr>
      <w:r>
        <w:t>Big Int (PK)</w:t>
      </w:r>
    </w:p>
    <w:p>
      <w:pPr>
        <w:spacing w:after="120"/>
      </w:pPr>
      <w:r>
        <w:t>Auto-generated unique record identifier</w:t>
      </w:r>
    </w:p>
    <w:p>
      <w:pPr>
        <w:spacing w:after="120"/>
      </w:pPr>
      <w:r>
        <w:t>employee_email</w:t>
      </w:r>
    </w:p>
    <w:p>
      <w:pPr>
        <w:spacing w:after="120"/>
      </w:pPr>
      <w:r>
        <w:t>Varchar (UK)</w:t>
      </w:r>
    </w:p>
    <w:p>
      <w:pPr>
        <w:spacing w:after="120"/>
      </w:pPr>
      <w:r>
        <w:t>Email of the employee</w:t>
      </w:r>
    </w:p>
    <w:p>
      <w:pPr>
        <w:spacing w:after="120"/>
      </w:pPr>
      <w:r>
        <w:t>casual_leaves</w:t>
      </w:r>
    </w:p>
    <w:p>
      <w:pPr>
        <w:spacing w:after="120"/>
      </w:pPr>
      <w:r>
        <w:t>Int</w:t>
      </w:r>
    </w:p>
    <w:p>
      <w:pPr>
        <w:spacing w:after="120"/>
      </w:pPr>
      <w:r>
        <w:t>Remaining casual leave balance</w:t>
      </w:r>
    </w:p>
    <w:p>
      <w:pPr>
        <w:spacing w:after="120"/>
      </w:pPr>
      <w:r>
        <w:t>sick_leaves</w:t>
      </w:r>
    </w:p>
    <w:p>
      <w:pPr>
        <w:spacing w:after="120"/>
      </w:pPr>
      <w:r>
        <w:t>Int</w:t>
      </w:r>
    </w:p>
    <w:p>
      <w:pPr>
        <w:spacing w:after="120"/>
      </w:pPr>
      <w:r>
        <w:t>Remaining sick leave balance</w:t>
      </w:r>
    </w:p>
    <w:p>
      <w:pPr>
        <w:spacing w:after="120"/>
      </w:pPr>
      <w:r>
        <w:t>earned_leaves</w:t>
      </w:r>
    </w:p>
    <w:p>
      <w:pPr>
        <w:spacing w:after="120"/>
      </w:pPr>
      <w:r>
        <w:t>Int</w:t>
      </w:r>
    </w:p>
    <w:p>
      <w:pPr>
        <w:spacing w:after="120"/>
      </w:pPr>
      <w:r>
        <w:t>Remaining earned leave balance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17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spacing w:after="120"/>
      </w:pPr>
      <w:r>
        <w:t>11.4 Role-Based Access Control (RBAC) Matrix</w:t>
      </w:r>
    </w:p>
    <w:p>
      <w:pPr>
        <w:spacing w:after="120"/>
      </w:pPr>
      <w:r>
        <w:t>Capability</w:t>
      </w:r>
    </w:p>
    <w:p>
      <w:pPr>
        <w:spacing w:after="120"/>
      </w:pPr>
      <w:r>
        <w:t>Employee</w:t>
      </w:r>
    </w:p>
    <w:p>
      <w:pPr>
        <w:spacing w:after="120"/>
      </w:pPr>
      <w:r>
        <w:t>Manager</w:t>
      </w:r>
    </w:p>
    <w:p>
      <w:pPr>
        <w:spacing w:after="120"/>
      </w:pPr>
      <w:r>
        <w:t>Admin</w:t>
      </w:r>
    </w:p>
    <w:p>
      <w:pPr>
        <w:spacing w:after="120"/>
      </w:pPr>
      <w:r>
        <w:t>Apply for Leave</w:t>
      </w:r>
    </w:p>
    <w:p>
      <w:pPr>
        <w:spacing w:after="120"/>
      </w:pPr>
      <w:r>
        <w:t>✓</w:t>
      </w:r>
    </w:p>
    <w:p>
      <w:pPr>
        <w:spacing w:after="120"/>
      </w:pPr>
      <w:r>
        <w:t>✓</w:t>
      </w:r>
    </w:p>
    <w:p>
      <w:pPr>
        <w:spacing w:after="120"/>
      </w:pPr>
      <w:r>
        <w:t>✗</w:t>
      </w:r>
    </w:p>
    <w:p>
      <w:pPr>
        <w:spacing w:after="120"/>
      </w:pPr>
      <w:r>
        <w:t>View Own Leaves &amp; Balance</w:t>
      </w:r>
    </w:p>
    <w:p>
      <w:pPr>
        <w:spacing w:after="120"/>
      </w:pPr>
      <w:r>
        <w:t>✓</w:t>
      </w:r>
    </w:p>
    <w:p>
      <w:pPr>
        <w:spacing w:after="120"/>
      </w:pPr>
      <w:r>
        <w:t>✓</w:t>
      </w:r>
    </w:p>
    <w:p>
      <w:pPr>
        <w:spacing w:after="120"/>
      </w:pPr>
      <w:r>
        <w:t>✗</w:t>
      </w:r>
    </w:p>
    <w:p>
      <w:pPr>
        <w:spacing w:after="120"/>
      </w:pPr>
      <w:r>
        <w:t>View Pending Leaves</w:t>
      </w:r>
    </w:p>
    <w:p>
      <w:pPr>
        <w:spacing w:after="120"/>
      </w:pPr>
      <w:r>
        <w:t>✗</w:t>
      </w:r>
    </w:p>
    <w:p>
      <w:pPr>
        <w:spacing w:after="120"/>
      </w:pPr>
      <w:r>
        <w:t>✓ (Department only)</w:t>
      </w:r>
    </w:p>
    <w:p>
      <w:pPr>
        <w:spacing w:after="120"/>
      </w:pPr>
      <w:r>
        <w:t>✓ (All)</w:t>
      </w:r>
    </w:p>
    <w:p>
      <w:pPr>
        <w:spacing w:after="120"/>
      </w:pPr>
      <w:r>
        <w:t>Approve/Reject Leaves</w:t>
      </w:r>
    </w:p>
    <w:p>
      <w:pPr>
        <w:spacing w:after="120"/>
      </w:pPr>
      <w:r>
        <w:t>✗</w:t>
      </w:r>
    </w:p>
    <w:p>
      <w:pPr>
        <w:spacing w:after="120"/>
      </w:pPr>
      <w:r>
        <w:t>✓ (Department only)</w:t>
      </w:r>
    </w:p>
    <w:p>
      <w:pPr>
        <w:spacing w:after="120"/>
      </w:pPr>
      <w:r>
        <w:t>✓ (All)</w:t>
      </w:r>
    </w:p>
    <w:p>
      <w:pPr>
        <w:spacing w:after="120"/>
      </w:pPr>
      <w:r>
        <w:t>View Employee Directory</w:t>
      </w:r>
    </w:p>
    <w:p>
      <w:pPr>
        <w:spacing w:after="120"/>
      </w:pPr>
      <w:r>
        <w:t>✗</w:t>
      </w:r>
    </w:p>
    <w:p>
      <w:pPr>
        <w:spacing w:after="120"/>
      </w:pPr>
      <w:r>
        <w:t>✓ (Department only)</w:t>
      </w:r>
    </w:p>
    <w:p>
      <w:pPr>
        <w:spacing w:after="120"/>
      </w:pPr>
      <w:r>
        <w:t>✓ (All)</w:t>
      </w:r>
    </w:p>
    <w:p>
      <w:pPr>
        <w:spacing w:after="120"/>
      </w:pPr>
      <w:r>
        <w:t>AI Chatbot Access</w:t>
      </w:r>
    </w:p>
    <w:p>
      <w:pPr>
        <w:spacing w:after="120"/>
      </w:pPr>
      <w:r>
        <w:t>✓ (Personal context)</w:t>
      </w:r>
    </w:p>
    <w:p>
      <w:pPr>
        <w:spacing w:after="120"/>
      </w:pPr>
      <w:r>
        <w:t>✓ (Team context)</w:t>
      </w:r>
    </w:p>
    <w:p>
      <w:pPr>
        <w:spacing w:after="120"/>
      </w:pPr>
      <w:r>
        <w:t>✓ (Global context)</w:t>
      </w:r>
    </w:p>
    <w:p>
      <w:pPr>
        <w:spacing w:after="120"/>
      </w:pPr>
    </w:p>
    <w:p>
      <w:pPr>
        <w:spacing w:after="120"/>
      </w:pPr>
      <w:r>
        <w:t>11.5 Application Routing and Navigation</w:t>
      </w:r>
    </w:p>
    <w:p>
      <w:pPr>
        <w:spacing w:after="120"/>
      </w:pPr>
      <w:r>
        <w:t>Route</w:t>
      </w:r>
    </w:p>
    <w:p>
      <w:pPr>
        <w:spacing w:after="120"/>
      </w:pPr>
      <w:r>
        <w:t>Component</w:t>
      </w:r>
    </w:p>
    <w:p>
      <w:pPr>
        <w:spacing w:after="120"/>
      </w:pPr>
      <w:r>
        <w:t>Access</w:t>
      </w:r>
    </w:p>
    <w:p>
      <w:pPr>
        <w:spacing w:after="120"/>
      </w:pPr>
      <w:r>
        <w:t>/</w:t>
      </w:r>
    </w:p>
    <w:p>
      <w:pPr>
        <w:spacing w:after="120"/>
      </w:pPr>
      <w:r>
        <w:t>Home (Landing Page)</w:t>
      </w:r>
    </w:p>
    <w:p>
      <w:pPr>
        <w:spacing w:after="120"/>
      </w:pPr>
      <w:r>
        <w:t>Public</w:t>
      </w:r>
    </w:p>
    <w:p>
      <w:pPr>
        <w:spacing w:after="120"/>
      </w:pPr>
      <w:r>
        <w:t>/login</w:t>
      </w:r>
    </w:p>
    <w:p>
      <w:pPr>
        <w:spacing w:after="120"/>
      </w:pPr>
      <w:r>
        <w:t>Login</w:t>
      </w:r>
    </w:p>
    <w:p>
      <w:pPr>
        <w:spacing w:after="120"/>
      </w:pPr>
      <w:r>
        <w:t>Public</w:t>
      </w:r>
    </w:p>
    <w:p>
      <w:pPr>
        <w:spacing w:after="120"/>
      </w:pPr>
      <w:r>
        <w:t>/register</w:t>
      </w:r>
    </w:p>
    <w:p>
      <w:pPr>
        <w:spacing w:after="120"/>
      </w:pPr>
      <w:r>
        <w:t>Register</w:t>
      </w:r>
    </w:p>
    <w:p>
      <w:pPr>
        <w:spacing w:after="120"/>
      </w:pPr>
      <w:r>
        <w:t>Public</w:t>
      </w:r>
    </w:p>
    <w:p>
      <w:pPr>
        <w:spacing w:after="120"/>
      </w:pPr>
      <w:r>
        <w:t>/employee-dashboard</w:t>
      </w:r>
    </w:p>
    <w:p>
      <w:pPr>
        <w:spacing w:after="120"/>
      </w:pPr>
      <w:r>
        <w:t>EmployeeDashboard</w:t>
      </w:r>
    </w:p>
    <w:p>
      <w:pPr>
        <w:spacing w:after="120"/>
      </w:pPr>
      <w:r>
        <w:t>Authenticated (role: EMPLOYEE)</w:t>
      </w:r>
    </w:p>
    <w:p>
      <w:pPr>
        <w:spacing w:after="120"/>
      </w:pPr>
      <w:r>
        <w:t>/manager-dashboard</w:t>
      </w:r>
    </w:p>
    <w:p>
      <w:pPr>
        <w:spacing w:after="120"/>
      </w:pPr>
      <w:r>
        <w:t>ManagerDashboard</w:t>
      </w:r>
    </w:p>
    <w:p>
      <w:pPr>
        <w:spacing w:after="120"/>
      </w:pPr>
      <w:r>
        <w:t>Authenticated (role: MANAGER)</w:t>
      </w:r>
    </w:p>
    <w:p>
      <w:pPr>
        <w:spacing w:after="120"/>
      </w:pPr>
      <w:r>
        <w:t>/admin-dashboard</w:t>
      </w:r>
    </w:p>
    <w:p>
      <w:pPr>
        <w:spacing w:after="120"/>
      </w:pPr>
      <w:r>
        <w:t>AdminDashboard</w:t>
      </w:r>
    </w:p>
    <w:p>
      <w:pPr>
        <w:spacing w:after="120"/>
      </w:pPr>
      <w:r>
        <w:t>Authenticated (role: ADMIN)</w:t>
      </w:r>
    </w:p>
    <w:p>
      <w:pPr>
        <w:spacing w:after="120"/>
      </w:pPr>
      <w:r>
        <w:t>/apply-leave</w:t>
      </w:r>
    </w:p>
    <w:p>
      <w:pPr>
        <w:spacing w:after="120"/>
      </w:pPr>
      <w:r>
        <w:t>LeaveApplicationForm</w:t>
      </w:r>
    </w:p>
    <w:p>
      <w:pPr>
        <w:spacing w:after="120"/>
      </w:pPr>
      <w:r>
        <w:t>Authenticated (role: EMPLOYEE, MANAGER)</w:t>
      </w:r>
    </w:p>
    <w:p>
      <w:pPr>
        <w:spacing w:after="120"/>
      </w:pPr>
    </w:p>
    <w:p>
      <w:pPr>
        <w:spacing w:after="120"/>
      </w:pPr>
      <w:r>
        <w:t>11.6 Component Architecture</w:t>
      </w:r>
    </w:p>
    <w:p>
      <w:pPr>
        <w:spacing w:after="120"/>
      </w:pPr>
    </w:p>
    <w:p>
      <w:pPr>
        <w:spacing w:after="120"/>
      </w:pPr>
      <w:r>
        <w:t>Figure 11.6 Component Architecture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18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306859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8_img8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68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spacing w:after="120"/>
      </w:pPr>
      <w:r>
        <w:t>11.7 Authentication Flow</w:t>
      </w:r>
    </w:p>
    <w:p>
      <w:pPr>
        <w:spacing w:after="120"/>
      </w:pPr>
      <w:r>
        <w:t>1. Registration: User enters Name, Email, Password, Department, and Role. The auth-service securely</w:t>
      </w:r>
    </w:p>
    <w:p>
      <w:pPr>
        <w:spacing w:after="120"/>
      </w:pPr>
      <w:r>
        <w:t>hashes the password and stores credentials in auth_db. Simultaneously, the user-service creates a</w:t>
      </w:r>
    </w:p>
    <w:p>
      <w:pPr>
        <w:spacing w:after="120"/>
      </w:pPr>
      <w:r>
        <w:t>corresponding business profile in user_db.</w:t>
      </w:r>
    </w:p>
    <w:p>
      <w:pPr>
        <w:spacing w:after="120"/>
      </w:pPr>
      <w:r>
        <w:t>2. Login: User enters Email and Password. The auth-service validates credentials and generates a secure</w:t>
      </w:r>
    </w:p>
    <w:p>
      <w:pPr>
        <w:spacing w:after="120"/>
      </w:pPr>
      <w:r>
        <w:t>JSON Web Token (JWT) signed with a private secret key.</w:t>
      </w:r>
    </w:p>
    <w:p>
      <w:pPr>
        <w:spacing w:after="120"/>
      </w:pPr>
      <w:r>
        <w:t>3. Session Management: The JWT is stored in the browser's localStorage. For every subsequent API call</w:t>
      </w:r>
    </w:p>
    <w:p>
      <w:pPr>
        <w:spacing w:after="120"/>
      </w:pPr>
      <w:r>
        <w:t>(e.g., fetching leave balances), the frontend attaches the JWT as a Bearer token in the HTTP</w:t>
      </w:r>
    </w:p>
    <w:p>
      <w:pPr>
        <w:spacing w:after="120"/>
      </w:pPr>
      <w:r>
        <w:t>Authorization header.</w:t>
      </w:r>
    </w:p>
    <w:p>
      <w:pPr>
        <w:spacing w:after="120"/>
      </w:pPr>
      <w:r>
        <w:t>4. Gateway Validation: The Spring Cloud API Gateway intercepts the request, verifies the JWT signature,</w:t>
      </w:r>
    </w:p>
    <w:p>
      <w:pPr>
        <w:spacing w:after="120"/>
      </w:pPr>
      <w:r>
        <w:t>and routes the authenticated request to the appropriate microservice.</w:t>
      </w:r>
    </w:p>
    <w:p>
      <w:pPr>
        <w:spacing w:after="120"/>
      </w:pPr>
      <w:r>
        <w:t>5. Logout: The JWT is cleared from localStorage and the user is redirected to the login page.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19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12. RESULTS</w:t>
      </w:r>
    </w:p>
    <w:p>
      <w:pPr>
        <w:spacing w:after="120"/>
      </w:pPr>
    </w:p>
    <w:p>
      <w:pPr>
        <w:spacing w:after="120"/>
      </w:pPr>
      <w:r>
        <w:t>12.1 Functional Test Results</w:t>
      </w:r>
    </w:p>
    <w:p>
      <w:pPr>
        <w:spacing w:after="120"/>
      </w:pPr>
      <w:r>
        <w:t>t ID</w:t>
      </w:r>
    </w:p>
    <w:p>
      <w:pPr>
        <w:spacing w:after="120"/>
      </w:pPr>
      <w:r>
        <w:t>Test Case</w:t>
      </w:r>
    </w:p>
    <w:p>
      <w:pPr>
        <w:spacing w:after="120"/>
      </w:pPr>
      <w:r>
        <w:t>Expected Output</w:t>
      </w:r>
    </w:p>
    <w:p>
      <w:pPr>
        <w:spacing w:after="120"/>
      </w:pPr>
      <w:r>
        <w:t>Actual Output</w:t>
      </w:r>
    </w:p>
    <w:p>
      <w:pPr>
        <w:spacing w:after="120"/>
      </w:pPr>
      <w:r>
        <w:t>Status</w:t>
      </w:r>
    </w:p>
    <w:p>
      <w:pPr>
        <w:pStyle w:val="Heading1"/>
      </w:pPr>
      <w:r>
        <w:t>TC-01</w:t>
      </w:r>
    </w:p>
    <w:p>
      <w:pPr>
        <w:spacing w:after="120"/>
      </w:pPr>
      <w:r>
        <w:t>User registration</w:t>
      </w:r>
    </w:p>
    <w:p>
      <w:pPr>
        <w:spacing w:after="120"/>
      </w:pPr>
      <w:r>
        <w:t>Profile created in</w:t>
      </w:r>
    </w:p>
    <w:p>
      <w:pPr>
        <w:spacing w:after="120"/>
      </w:pPr>
      <w:r>
        <w:t>user-service,</w:t>
      </w:r>
    </w:p>
    <w:p>
      <w:pPr>
        <w:spacing w:after="120"/>
      </w:pPr>
      <w:r>
        <w:t>credentials in auth-</w:t>
      </w:r>
    </w:p>
    <w:p>
      <w:pPr>
        <w:spacing w:after="120"/>
      </w:pPr>
      <w:r>
        <w:t>service</w:t>
      </w:r>
    </w:p>
    <w:p>
      <w:pPr>
        <w:spacing w:after="120"/>
      </w:pPr>
      <w:r>
        <w:t>✓ Pass</w:t>
      </w:r>
    </w:p>
    <w:p>
      <w:pPr>
        <w:spacing w:after="120"/>
      </w:pPr>
      <w:r>
        <w:t>Created</w:t>
      </w:r>
    </w:p>
    <w:p>
      <w:pPr>
        <w:spacing w:after="120"/>
      </w:pPr>
      <w:r>
        <w:t>successfully</w:t>
      </w:r>
    </w:p>
    <w:p>
      <w:pPr>
        <w:spacing w:after="120"/>
      </w:pPr>
      <w:r>
        <w:t>Token received</w:t>
      </w:r>
    </w:p>
    <w:p>
      <w:pPr>
        <w:spacing w:after="120"/>
      </w:pPr>
      <w:r>
        <w:t>✓ Pass</w:t>
      </w:r>
    </w:p>
    <w:p>
      <w:pPr>
        <w:pStyle w:val="Heading1"/>
      </w:pPr>
      <w:r>
        <w:t>TC-02</w:t>
      </w:r>
    </w:p>
    <w:p>
      <w:pPr>
        <w:spacing w:after="120"/>
      </w:pPr>
      <w:r>
        <w:t>Login with valid</w:t>
      </w:r>
    </w:p>
    <w:p>
      <w:pPr>
        <w:spacing w:after="120"/>
      </w:pPr>
      <w:r>
        <w:t>credentials</w:t>
      </w:r>
    </w:p>
    <w:p>
      <w:pPr>
        <w:spacing w:after="120"/>
      </w:pPr>
      <w:r>
        <w:t>API Gateway</w:t>
      </w:r>
    </w:p>
    <w:p>
      <w:pPr>
        <w:spacing w:after="120"/>
      </w:pPr>
      <w:r>
        <w:t>returns valid JWT</w:t>
      </w:r>
    </w:p>
    <w:p>
      <w:pPr>
        <w:spacing w:after="120"/>
      </w:pPr>
      <w:r>
        <w:t>token</w:t>
      </w:r>
    </w:p>
    <w:p>
      <w:pPr>
        <w:spacing w:after="120"/>
      </w:pPr>
      <w:r>
        <w:t>Stored in MySQL</w:t>
      </w:r>
    </w:p>
    <w:p>
      <w:pPr>
        <w:spacing w:after="120"/>
      </w:pPr>
      <w:r>
        <w:t>✓ Pass</w:t>
      </w:r>
    </w:p>
    <w:p>
      <w:pPr>
        <w:pStyle w:val="Heading1"/>
      </w:pPr>
      <w:r>
        <w:t>TC-03</w:t>
      </w:r>
    </w:p>
    <w:p>
      <w:pPr>
        <w:spacing w:after="120"/>
      </w:pPr>
      <w:r>
        <w:t>Apply for leave</w:t>
      </w:r>
    </w:p>
    <w:p>
      <w:pPr>
        <w:spacing w:after="120"/>
      </w:pPr>
      <w:r>
        <w:t>(sufficient balance)</w:t>
      </w:r>
    </w:p>
    <w:p>
      <w:pPr>
        <w:spacing w:after="120"/>
      </w:pPr>
      <w:r>
        <w:t>Leave created as</w:t>
      </w:r>
    </w:p>
    <w:p>
      <w:pPr>
        <w:spacing w:after="120"/>
      </w:pPr>
      <w:r>
        <w:t>PENDING, balance</w:t>
      </w:r>
    </w:p>
    <w:p>
      <w:pPr>
        <w:spacing w:after="120"/>
      </w:pPr>
      <w:r>
        <w:t>deducted</w:t>
      </w:r>
    </w:p>
    <w:p>
      <w:pPr>
        <w:spacing w:after="120"/>
      </w:pPr>
      <w:r>
        <w:t>Error displayed</w:t>
      </w:r>
    </w:p>
    <w:p>
      <w:pPr>
        <w:spacing w:after="120"/>
      </w:pPr>
      <w:r>
        <w:t>✓ Pass</w:t>
      </w:r>
    </w:p>
    <w:p>
      <w:pPr>
        <w:pStyle w:val="Heading1"/>
      </w:pPr>
      <w:r>
        <w:t>TC-04</w:t>
      </w:r>
    </w:p>
    <w:p>
      <w:pPr>
        <w:spacing w:after="120"/>
      </w:pPr>
      <w:r>
        <w:t>Apply for leave</w:t>
      </w:r>
    </w:p>
    <w:p>
      <w:pPr>
        <w:spacing w:after="120"/>
      </w:pPr>
      <w:r>
        <w:t>(insufficient</w:t>
      </w:r>
    </w:p>
    <w:p>
      <w:pPr>
        <w:spacing w:after="120"/>
      </w:pPr>
      <w:r>
        <w:t>balance)</w:t>
      </w:r>
    </w:p>
    <w:p>
      <w:pPr>
        <w:spacing w:after="120"/>
      </w:pPr>
      <w:r>
        <w:t>System blocks</w:t>
      </w:r>
    </w:p>
    <w:p>
      <w:pPr>
        <w:spacing w:after="120"/>
      </w:pPr>
      <w:r>
        <w:t>request, returns</w:t>
      </w:r>
    </w:p>
    <w:p>
      <w:pPr>
        <w:spacing w:after="120"/>
      </w:pPr>
      <w:r>
        <w:t>HTTP 400 Bad</w:t>
      </w:r>
    </w:p>
    <w:p>
      <w:pPr>
        <w:spacing w:after="120"/>
      </w:pPr>
      <w:r>
        <w:t>Request</w:t>
      </w:r>
    </w:p>
    <w:p>
      <w:pPr>
        <w:spacing w:after="120"/>
      </w:pPr>
      <w:r>
        <w:t>Filtered correctly</w:t>
      </w:r>
    </w:p>
    <w:p>
      <w:pPr>
        <w:spacing w:after="120"/>
      </w:pPr>
      <w:r>
        <w:t>✓ Pass</w:t>
      </w:r>
    </w:p>
    <w:p>
      <w:pPr>
        <w:pStyle w:val="Heading1"/>
      </w:pPr>
      <w:r>
        <w:t>TC-05</w:t>
      </w:r>
    </w:p>
    <w:p>
      <w:pPr>
        <w:spacing w:after="120"/>
      </w:pPr>
      <w:r>
        <w:t>Manager views</w:t>
      </w:r>
    </w:p>
    <w:p>
      <w:pPr>
        <w:spacing w:after="120"/>
      </w:pPr>
      <w:r>
        <w:t>pending queue</w:t>
      </w:r>
    </w:p>
    <w:p>
      <w:pPr>
        <w:spacing w:after="120"/>
      </w:pPr>
      <w:r>
        <w:t>API returns only</w:t>
      </w:r>
    </w:p>
    <w:p>
      <w:pPr>
        <w:spacing w:after="120"/>
      </w:pPr>
      <w:r>
        <w:t>leaves matching</w:t>
      </w:r>
    </w:p>
    <w:p>
      <w:pPr>
        <w:spacing w:after="120"/>
      </w:pPr>
      <w:r>
        <w:t>Manager's</w:t>
      </w:r>
    </w:p>
    <w:p>
      <w:pPr>
        <w:spacing w:after="120"/>
      </w:pPr>
      <w:r>
        <w:t>department</w:t>
      </w:r>
    </w:p>
    <w:p>
      <w:pPr>
        <w:spacing w:after="120"/>
      </w:pPr>
      <w:r>
        <w:t>Data retrieved</w:t>
      </w:r>
    </w:p>
    <w:p>
      <w:pPr>
        <w:spacing w:after="120"/>
      </w:pPr>
      <w:r>
        <w:t>✓ Pass</w:t>
      </w:r>
    </w:p>
    <w:p>
      <w:pPr>
        <w:pStyle w:val="Heading1"/>
      </w:pPr>
      <w:r>
        <w:t>TC-06</w:t>
      </w:r>
    </w:p>
    <w:p>
      <w:pPr>
        <w:spacing w:after="120"/>
      </w:pPr>
      <w:r>
        <w:t>Inter-service</w:t>
      </w:r>
    </w:p>
    <w:p>
      <w:pPr>
        <w:spacing w:after="120"/>
      </w:pPr>
      <w:r>
        <w:t>communication</w:t>
      </w:r>
    </w:p>
    <w:p>
      <w:pPr>
        <w:spacing w:after="120"/>
      </w:pPr>
      <w:r>
        <w:t>leave-service</w:t>
      </w:r>
    </w:p>
    <w:p>
      <w:pPr>
        <w:spacing w:after="120"/>
      </w:pPr>
      <w:r>
        <w:t>successfully fetches</w:t>
      </w:r>
    </w:p>
    <w:p>
      <w:pPr>
        <w:spacing w:after="120"/>
      </w:pPr>
      <w:r>
        <w:t>department from</w:t>
      </w:r>
    </w:p>
    <w:p>
      <w:pPr>
        <w:spacing w:after="120"/>
      </w:pPr>
      <w:r>
        <w:t>user-service via</w:t>
      </w:r>
    </w:p>
    <w:p>
      <w:pPr>
        <w:spacing w:after="120"/>
      </w:pPr>
      <w:r>
        <w:t>RestTemplate</w:t>
      </w:r>
    </w:p>
    <w:p>
      <w:pPr>
        <w:spacing w:after="120"/>
      </w:pPr>
      <w:r>
        <w:t>Accurate response</w:t>
      </w:r>
    </w:p>
    <w:p>
      <w:pPr>
        <w:spacing w:after="120"/>
      </w:pPr>
      <w:r>
        <w:t>✓ Pass</w:t>
      </w:r>
    </w:p>
    <w:p>
      <w:pPr>
        <w:pStyle w:val="Heading1"/>
      </w:pPr>
      <w:r>
        <w:t>TC-07</w:t>
      </w:r>
    </w:p>
    <w:p>
      <w:pPr>
        <w:spacing w:after="120"/>
      </w:pPr>
      <w:r>
        <w:t>Chatbot: Policy</w:t>
      </w:r>
    </w:p>
    <w:p>
      <w:pPr>
        <w:spacing w:after="120"/>
      </w:pPr>
      <w:r>
        <w:t>query</w:t>
      </w:r>
    </w:p>
    <w:p>
      <w:pPr>
        <w:spacing w:after="120"/>
      </w:pPr>
      <w:r>
        <w:t>AI reads PDF</w:t>
      </w:r>
    </w:p>
    <w:p>
      <w:pPr>
        <w:spacing w:after="120"/>
      </w:pPr>
      <w:r>
        <w:t>context and</w:t>
      </w:r>
    </w:p>
    <w:p>
      <w:pPr>
        <w:spacing w:after="120"/>
      </w:pPr>
      <w:r>
        <w:t>answers correctly</w:t>
      </w:r>
    </w:p>
    <w:p>
      <w:pPr>
        <w:spacing w:after="120"/>
      </w:pPr>
      <w:r>
        <w:t>Accurate response</w:t>
      </w:r>
    </w:p>
    <w:p>
      <w:pPr>
        <w:spacing w:after="120"/>
      </w:pPr>
      <w:r>
        <w:t>✓ Pass</w:t>
      </w:r>
    </w:p>
    <w:p>
      <w:pPr>
        <w:pStyle w:val="Heading1"/>
      </w:pPr>
      <w:r>
        <w:t>TC-08</w:t>
      </w:r>
    </w:p>
    <w:p>
      <w:pPr>
        <w:spacing w:after="120"/>
      </w:pPr>
      <w:r>
        <w:t>Chatbot: Context</w:t>
      </w:r>
    </w:p>
    <w:p>
      <w:pPr>
        <w:spacing w:after="120"/>
      </w:pPr>
      <w:r>
        <w:t>query (Manager)</w:t>
      </w:r>
    </w:p>
    <w:p>
      <w:pPr>
        <w:spacing w:after="120"/>
      </w:pPr>
      <w:r>
        <w:t>AI successfully lists</w:t>
      </w:r>
    </w:p>
    <w:p>
      <w:pPr>
        <w:spacing w:after="120"/>
      </w:pPr>
      <w:r>
        <w:t>team members by</w:t>
      </w:r>
    </w:p>
    <w:p>
      <w:pPr>
        <w:spacing w:after="120"/>
      </w:pPr>
      <w:r>
        <w:t>querying user-</w:t>
      </w:r>
    </w:p>
    <w:p>
      <w:pPr>
        <w:spacing w:after="120"/>
      </w:pPr>
      <w:r>
        <w:t>service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20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spacing w:after="120"/>
      </w:pPr>
      <w:r>
        <w:t>12.2 Dashboard Screenshots</w:t>
      </w:r>
    </w:p>
    <w:p>
      <w:pPr>
        <w:spacing w:after="120"/>
      </w:pPr>
    </w:p>
    <w:p>
      <w:pPr>
        <w:pStyle w:val="Heading1"/>
      </w:pPr>
      <w:r>
        <w:t>Figure 12.2.1 Login Page :</w:t>
      </w:r>
    </w:p>
    <w:p>
      <w:pPr>
        <w:pStyle w:val="Heading1"/>
      </w:pPr>
      <w:r>
        <w:t>Figure 12.2.2 Register Page: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21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777882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1_img95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8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77752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1_img96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12.2.3 Employee’s Dashboard :</w:t>
      </w:r>
    </w:p>
    <w:p>
      <w:pPr>
        <w:pStyle w:val="Heading1"/>
      </w:pPr>
      <w:r>
        <w:t>Figure 12.2.4 Apply Leave: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22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777526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2_img9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75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359896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2_img1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8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12.2.5 My Leaves:</w:t>
      </w:r>
    </w:p>
    <w:p>
      <w:pPr>
        <w:pStyle w:val="Heading1"/>
      </w:pPr>
      <w:r>
        <w:t>Figure 12.2.6 Employee’s Leave Balance 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23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365617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img1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56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522943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3_img10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29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12.2.7 ChatBot:</w:t>
      </w:r>
    </w:p>
    <w:p>
      <w:pPr>
        <w:pStyle w:val="Heading1"/>
      </w:pPr>
      <w:r>
        <w:t>Figure 12.2.8 ChatBot Response: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24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597316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4_img107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3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7459342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4_img10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593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12.2.9 Manager’s Dashboard:</w:t>
      </w:r>
    </w:p>
    <w:p>
      <w:pPr>
        <w:pStyle w:val="Heading1"/>
      </w:pPr>
      <w:r>
        <w:t>Figure 12.2.10 My Team: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25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605897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5_img1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58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082429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5_img11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2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12.2.11 Pending Approvals:</w:t>
      </w:r>
    </w:p>
    <w:p>
      <w:pPr>
        <w:pStyle w:val="Heading1"/>
      </w:pPr>
      <w:r>
        <w:t>Figure 12.2.12 Admin Dashboard: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26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462873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_img1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28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617339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6_img1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1733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12.2.13 Initialize Balance:</w:t>
      </w:r>
    </w:p>
    <w:p>
      <w:pPr>
        <w:pStyle w:val="Heading1"/>
      </w:pPr>
      <w:r>
        <w:t>Figure 12.2.14 Employee Directory: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27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451431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7_img119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1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2577292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7_img12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72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Figure 12.2.15 Admin’s ChatBot PDF Upload and Response: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28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7794171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8_img1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941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13. CONCLUSION</w:t>
      </w:r>
    </w:p>
    <w:p>
      <w:pPr>
        <w:spacing w:after="120"/>
      </w:pPr>
    </w:p>
    <w:p>
      <w:pPr>
        <w:spacing w:after="120"/>
      </w:pPr>
      <w:r>
        <w:t>The Employee Leave Management System (ELMS) project was successfully designed, developed, and tested as</w:t>
      </w:r>
    </w:p>
    <w:p>
      <w:pPr>
        <w:spacing w:after="120"/>
      </w:pPr>
      <w:r>
        <w:t>a comprehensive enterprise web application. By shifting away from traditional monolithic designs, the</w:t>
      </w:r>
    </w:p>
    <w:p>
      <w:pPr>
        <w:pStyle w:val="Heading1"/>
      </w:pPr>
      <w:r>
        <w:t>application fulfills all objectives outlined in the problem statement through modern architectural paradigms:</w:t>
      </w:r>
    </w:p>
    <w:p>
      <w:pPr>
        <w:spacing w:after="120"/>
      </w:pPr>
      <w:r>
        <w:t>1. Microservices Scalability: The separation of concerns into distinct Spring Boot services (Auth, User,</w:t>
      </w:r>
    </w:p>
    <w:p>
      <w:pPr>
        <w:spacing w:after="120"/>
      </w:pPr>
      <w:r>
        <w:t>Leave, AI) ensures the system is fault-tolerant and highly scalable. The integration of Eureka and an API</w:t>
      </w:r>
    </w:p>
    <w:p>
      <w:pPr>
        <w:spacing w:after="120"/>
      </w:pPr>
      <w:r>
        <w:t>Gateway establishes a robust networking foundation.</w:t>
      </w:r>
    </w:p>
    <w:p>
      <w:pPr>
        <w:spacing w:after="120"/>
      </w:pPr>
      <w:r>
        <w:t>2. Data Integrity: The use of MySQL provides rigid relational structure, ensuring leave balances and</w:t>
      </w:r>
    </w:p>
    <w:p>
      <w:pPr>
        <w:spacing w:after="120"/>
      </w:pPr>
      <w:r>
        <w:t>hierarchical data remain consistent and ACID-compliant.</w:t>
      </w:r>
    </w:p>
    <w:p>
      <w:pPr>
        <w:spacing w:after="120"/>
      </w:pPr>
      <w:r>
        <w:t>3. Role-Based Accountability: The three-tier RBAC model ensures clear ownership. The dynamic</w:t>
      </w:r>
    </w:p>
    <w:p>
      <w:pPr>
        <w:spacing w:after="120"/>
      </w:pPr>
      <w:r>
        <w:t>department-scoping allows managers to see exactly what they need to manage their specific teams</w:t>
      </w:r>
    </w:p>
    <w:p>
      <w:pPr>
        <w:spacing w:after="120"/>
      </w:pPr>
      <w:r>
        <w:t>efficiently.</w:t>
      </w:r>
    </w:p>
    <w:p>
      <w:pPr>
        <w:spacing w:after="120"/>
      </w:pPr>
      <w:r>
        <w:t>4. Intelligent Assistance: The integration of the AI Chatbot utilizing Nvidia NIM and RAG methodology</w:t>
      </w:r>
    </w:p>
    <w:p>
      <w:pPr>
        <w:spacing w:after="120"/>
      </w:pPr>
      <w:r>
        <w:t>bridges the gap between static data and user experience. Employees can interact conversationally to</w:t>
      </w:r>
    </w:p>
    <w:p>
      <w:pPr>
        <w:spacing w:after="120"/>
      </w:pPr>
      <w:r>
        <w:t>understand policies or check statuses, drastically reducing the administrative burden on HR.</w:t>
      </w:r>
    </w:p>
    <w:p>
      <w:pPr>
        <w:spacing w:after="120"/>
      </w:pPr>
      <w:r>
        <w:t>5. Modern User Experience: The React.js frontend delivers a responsive, light-themed UI with dynamic</w:t>
      </w:r>
    </w:p>
    <w:p>
      <w:pPr>
        <w:spacing w:after="120"/>
      </w:pPr>
      <w:r>
        <w:t>animated backgrounds, consumer-grade experience for enterprise software.</w:t>
      </w:r>
    </w:p>
    <w:p>
      <w:pPr>
        <w:spacing w:after="120"/>
      </w:pPr>
      <w:r>
        <w:t>The project demonstrates the viability and immense value of combining robust backend microservices with</w:t>
      </w:r>
    </w:p>
    <w:p>
      <w:pPr>
        <w:spacing w:after="120"/>
      </w:pPr>
      <w:r>
        <w:t>cutting-edge Generative AI to modernize internal enterprise workflows.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29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14. SUMMARY</w:t>
      </w:r>
    </w:p>
    <w:p>
      <w:pPr>
        <w:spacing w:after="120"/>
      </w:pPr>
    </w:p>
    <w:p>
      <w:pPr>
        <w:spacing w:after="120"/>
      </w:pPr>
      <w:r>
        <w:t>This project delivered a fully functional web application, ELMS, for Tata Technologies. Built using React.js for</w:t>
      </w:r>
    </w:p>
    <w:p>
      <w:pPr>
        <w:spacing w:after="120"/>
      </w:pPr>
      <w:r>
        <w:t>the frontend and Spring Boot Microservices backed by MySQL for the backend, the application solves the</w:t>
      </w:r>
    </w:p>
    <w:p>
      <w:pPr>
        <w:spacing w:after="120"/>
      </w:pPr>
      <w:r>
        <w:t>problem of fragmented leave tracking and tedious policy navigation.</w:t>
      </w:r>
    </w:p>
    <w:p>
      <w:pPr>
        <w:pStyle w:val="Heading1"/>
      </w:pPr>
      <w:r>
        <w:t>Key accomplishments include:</w:t>
      </w:r>
    </w:p>
    <w:p>
      <w:pPr>
        <w:spacing w:after="120"/>
      </w:pPr>
      <w:r>
        <w:t>•</w:t>
      </w:r>
    </w:p>
    <w:p>
      <w:pPr>
        <w:spacing w:after="120"/>
      </w:pPr>
      <w:r>
        <w:t>A Distributed Backend utilizing Netflix Eureka for service discovery and Spring Cloud Gateway for</w:t>
      </w:r>
    </w:p>
    <w:p>
      <w:pPr>
        <w:spacing w:after="120"/>
      </w:pPr>
      <w:r>
        <w:t>centralized API routing and security.</w:t>
      </w:r>
    </w:p>
    <w:p>
      <w:pPr>
        <w:spacing w:after="120"/>
      </w:pPr>
      <w:r>
        <w:t>•</w:t>
      </w:r>
    </w:p>
    <w:p>
      <w:pPr>
        <w:spacing w:after="120"/>
      </w:pPr>
      <w:r>
        <w:t>Secure Authentication using JWTs, ensuring stateless and scalable session management across all</w:t>
      </w:r>
    </w:p>
    <w:p>
      <w:pPr>
        <w:spacing w:after="120"/>
      </w:pPr>
      <w:r>
        <w:t>microservices.</w:t>
      </w:r>
    </w:p>
    <w:p>
      <w:pPr>
        <w:spacing w:after="120"/>
      </w:pPr>
      <w:r>
        <w:t>•</w:t>
      </w:r>
    </w:p>
    <w:p>
      <w:pPr>
        <w:spacing w:after="120"/>
      </w:pPr>
      <w:r>
        <w:t>Relational Database Design using Spring Data JPA and MySQL to handle complex entities (Users,</w:t>
      </w:r>
    </w:p>
    <w:p>
      <w:pPr>
        <w:spacing w:after="120"/>
      </w:pPr>
      <w:r>
        <w:t>Leaves, Balances) securely.</w:t>
      </w:r>
    </w:p>
    <w:p>
      <w:pPr>
        <w:spacing w:after="120"/>
      </w:pPr>
      <w:r>
        <w:t>•</w:t>
      </w:r>
    </w:p>
    <w:p>
      <w:pPr>
        <w:spacing w:after="120"/>
      </w:pPr>
      <w:r>
        <w:t>Role-Based Access Control tailored for Employees, Managers, and Admins, featuring department-level</w:t>
      </w:r>
    </w:p>
    <w:p>
      <w:pPr>
        <w:spacing w:after="120"/>
      </w:pPr>
      <w:r>
        <w:t>data filtering for middle management.</w:t>
      </w:r>
    </w:p>
    <w:p>
      <w:pPr>
        <w:spacing w:after="120"/>
      </w:pPr>
      <w:r>
        <w:t>•</w:t>
      </w:r>
    </w:p>
    <w:p>
      <w:pPr>
        <w:spacing w:after="120"/>
      </w:pPr>
      <w:r>
        <w:t>An AI Chatbot built on a custom Spring Boot service that utilizes RestTemplate for inter-service data</w:t>
      </w:r>
    </w:p>
    <w:p>
      <w:pPr>
        <w:spacing w:after="120"/>
      </w:pPr>
      <w:r>
        <w:t>gathering and Nvidia NIM for LLM inference, providing context-aware answers to users.</w:t>
      </w:r>
    </w:p>
    <w:p>
      <w:pPr>
        <w:spacing w:after="120"/>
      </w:pPr>
      <w:r>
        <w:t>•</w:t>
      </w:r>
    </w:p>
    <w:p>
      <w:pPr>
        <w:spacing w:after="120"/>
      </w:pPr>
      <w:r>
        <w:t>A Single Page Application featuring clean aesthetics, robust form validation, and real-time state</w:t>
      </w:r>
    </w:p>
    <w:p>
      <w:pPr>
        <w:spacing w:after="120"/>
      </w:pPr>
      <w:r>
        <w:t>management.</w:t>
      </w:r>
    </w:p>
    <w:p>
      <w:pPr>
        <w:pStyle w:val="Heading1"/>
      </w:pPr>
      <w:r>
        <w:t>Future enhancements identified include:</w:t>
      </w:r>
    </w:p>
    <w:p>
      <w:pPr>
        <w:spacing w:after="120"/>
      </w:pPr>
      <w:r>
        <w:t>•</w:t>
      </w:r>
    </w:p>
    <w:p>
      <w:pPr>
        <w:spacing w:after="120"/>
      </w:pPr>
      <w:r>
        <w:t>Implementation of email/SMS notifications on ticket status changes.</w:t>
      </w:r>
    </w:p>
    <w:p>
      <w:pPr>
        <w:spacing w:after="120"/>
      </w:pPr>
      <w:r>
        <w:t>•</w:t>
      </w:r>
    </w:p>
    <w:p>
      <w:pPr>
        <w:spacing w:after="120"/>
      </w:pPr>
      <w:r>
        <w:t>Advanced data visualization and analytics dashboards for Administrators.</w:t>
      </w:r>
    </w:p>
    <w:p>
      <w:pPr>
        <w:spacing w:after="120"/>
      </w:pPr>
      <w:r>
        <w:t>•</w:t>
      </w:r>
    </w:p>
    <w:p>
      <w:pPr>
        <w:spacing w:after="120"/>
      </w:pPr>
      <w:r>
        <w:t>Integration with organizational LDAP/SSO for enterprise-grade identity management.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30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15. REFERENCES</w:t>
      </w:r>
    </w:p>
    <w:p>
      <w:pPr>
        <w:spacing w:after="120"/>
      </w:pPr>
    </w:p>
    <w:p>
      <w:pPr>
        <w:spacing w:after="120"/>
      </w:pPr>
      <w:r>
        <w:t>Ref ID</w:t>
      </w:r>
    </w:p>
    <w:p>
      <w:pPr>
        <w:spacing w:after="120"/>
      </w:pPr>
      <w:r>
        <w:t>Reference Details</w:t>
      </w:r>
    </w:p>
    <w:p>
      <w:pPr>
        <w:spacing w:after="120"/>
      </w:pPr>
      <w:r>
        <w:t>Used in Pg#</w:t>
      </w:r>
    </w:p>
    <w:p>
      <w:pPr>
        <w:spacing w:after="120"/>
      </w:pPr>
      <w:r>
        <w:t>1.</w:t>
      </w:r>
    </w:p>
    <w:p>
      <w:pPr>
        <w:spacing w:after="120"/>
      </w:pPr>
      <w:r>
        <w:t>React.js Official Documentation, "Getting Started with React," Meta Platforms,</w:t>
      </w:r>
    </w:p>
    <w:p>
      <w:pPr>
        <w:spacing w:after="120"/>
      </w:pPr>
      <w:r>
        <w:t>Inc. Available: https://react.dev/</w:t>
      </w:r>
    </w:p>
    <w:p>
      <w:pPr>
        <w:spacing w:after="120"/>
      </w:pPr>
      <w:r>
        <w:t>[Pg. 13 ,</w:t>
      </w:r>
    </w:p>
    <w:p>
      <w:pPr>
        <w:spacing w:after="120"/>
      </w:pPr>
      <w:r>
        <w:t>(Sec 10.3</w:t>
      </w:r>
    </w:p>
    <w:p>
      <w:pPr>
        <w:spacing w:after="120"/>
      </w:pPr>
      <w:r>
        <w:t>Frontend)]</w:t>
      </w:r>
    </w:p>
    <w:p>
      <w:pPr>
        <w:spacing w:after="120"/>
      </w:pPr>
      <w:r>
        <w:t>Spring Boot Reference Guide, "Building an Application with Spring Boot,"</w:t>
      </w:r>
    </w:p>
    <w:p>
      <w:pPr>
        <w:spacing w:after="120"/>
      </w:pPr>
      <w:r>
        <w:t>VMware, Inc. Available: https://docs.spring.io/spring-boot/</w:t>
      </w:r>
    </w:p>
    <w:p>
      <w:pPr>
        <w:spacing w:after="120"/>
      </w:pPr>
      <w:r>
        <w:t>[Pg. 13,14</w:t>
      </w:r>
    </w:p>
    <w:p>
      <w:pPr>
        <w:spacing w:after="120"/>
      </w:pPr>
      <w:r>
        <w:t>(Sec 10.4 &amp;</w:t>
      </w:r>
    </w:p>
    <w:p>
      <w:pPr>
        <w:spacing w:after="120"/>
      </w:pPr>
      <w:r>
        <w:t>2.</w:t>
      </w:r>
    </w:p>
    <w:p>
      <w:pPr>
        <w:spacing w:after="120"/>
      </w:pPr>
      <w:r>
        <w:t>11.2</w:t>
      </w:r>
    </w:p>
    <w:p>
      <w:pPr>
        <w:spacing w:after="120"/>
      </w:pPr>
      <w:r>
        <w:t>Architecture)]</w:t>
      </w:r>
    </w:p>
    <w:p>
      <w:pPr>
        <w:spacing w:after="120"/>
      </w:pPr>
      <w:r>
        <w:t>Spring Cloud Gateway Documentation, VMware, Inc.</w:t>
      </w:r>
    </w:p>
    <w:p>
      <w:pPr>
        <w:spacing w:after="120"/>
      </w:pPr>
      <w:r>
        <w:t>Available: https://docs.spring.io/spring-cloud-gateway/</w:t>
      </w:r>
    </w:p>
    <w:p>
      <w:pPr>
        <w:spacing w:after="120"/>
      </w:pPr>
      <w:r>
        <w:t>[Pg. 13, 14</w:t>
      </w:r>
    </w:p>
    <w:p>
      <w:pPr>
        <w:spacing w:after="120"/>
      </w:pPr>
      <w:r>
        <w:t>(Sec 10.4 &amp;</w:t>
      </w:r>
    </w:p>
    <w:p>
      <w:pPr>
        <w:spacing w:after="120"/>
      </w:pPr>
      <w:r>
        <w:t>3.</w:t>
      </w:r>
    </w:p>
    <w:p>
      <w:pPr>
        <w:pStyle w:val="Heading1"/>
      </w:pPr>
      <w:r>
        <w:t>11.2 API</w:t>
      </w:r>
    </w:p>
    <w:p>
      <w:pPr>
        <w:spacing w:after="120"/>
      </w:pPr>
      <w:r>
        <w:t>Gateway)]</w:t>
      </w:r>
    </w:p>
    <w:p>
      <w:pPr>
        <w:spacing w:after="120"/>
      </w:pPr>
      <w:r>
        <w:t>Netflix Eureka Documentation, "Service Discovery: Eureka," Spring Cloud Netflix.</w:t>
      </w:r>
    </w:p>
    <w:p>
      <w:pPr>
        <w:spacing w:after="120"/>
      </w:pPr>
      <w:r>
        <w:t>Available: https://docs.spring.io/spring-cloud-netflix/</w:t>
      </w:r>
    </w:p>
    <w:p>
      <w:pPr>
        <w:spacing w:after="120"/>
      </w:pPr>
      <w:r>
        <w:t>[Pg. 13, 14</w:t>
      </w:r>
    </w:p>
    <w:p>
      <w:pPr>
        <w:spacing w:after="120"/>
      </w:pPr>
      <w:r>
        <w:t>(Sec 10.4 &amp;</w:t>
      </w:r>
    </w:p>
    <w:p>
      <w:pPr>
        <w:spacing w:after="120"/>
      </w:pPr>
      <w:r>
        <w:t>11.2 Service</w:t>
      </w:r>
    </w:p>
    <w:p>
      <w:pPr>
        <w:spacing w:after="120"/>
      </w:pPr>
      <w:r>
        <w:t>Discovery)]</w:t>
      </w:r>
    </w:p>
    <w:p>
      <w:pPr>
        <w:spacing w:after="120"/>
      </w:pPr>
      <w:r>
        <w:t>4.</w:t>
      </w:r>
    </w:p>
    <w:p>
      <w:pPr>
        <w:spacing w:after="120"/>
      </w:pPr>
      <w:r>
        <w:t>MySQL Documentation, "MySQL 8.0 Reference Manual," Oracle Corporation.</w:t>
      </w:r>
    </w:p>
    <w:p>
      <w:pPr>
        <w:spacing w:after="120"/>
      </w:pPr>
      <w:r>
        <w:t>Available: https://dev.mysql.com/doc/refman/8.0/en/</w:t>
      </w:r>
    </w:p>
    <w:p>
      <w:pPr>
        <w:spacing w:after="120"/>
      </w:pPr>
      <w:r>
        <w:t>[Pg. 13, 15</w:t>
      </w:r>
    </w:p>
    <w:p>
      <w:pPr>
        <w:spacing w:after="120"/>
      </w:pPr>
      <w:r>
        <w:t>(Sec 10.5 &amp;</w:t>
      </w:r>
    </w:p>
    <w:p>
      <w:pPr>
        <w:spacing w:after="120"/>
      </w:pPr>
      <w:r>
        <w:t>5.</w:t>
      </w:r>
    </w:p>
    <w:p>
      <w:pPr>
        <w:pStyle w:val="Heading1"/>
      </w:pPr>
      <w:r>
        <w:t>11.3 DB</w:t>
      </w:r>
    </w:p>
    <w:p>
      <w:pPr>
        <w:spacing w:after="120"/>
      </w:pPr>
      <w:r>
        <w:t>Design)]</w:t>
      </w:r>
    </w:p>
    <w:p>
      <w:pPr>
        <w:spacing w:after="120"/>
      </w:pPr>
      <w:r>
        <w:t>JSON Web Tokens (JWT), "Introduction to JSON Web Tokens," Auth0.</w:t>
      </w:r>
    </w:p>
    <w:p>
      <w:pPr>
        <w:spacing w:after="120"/>
      </w:pPr>
      <w:r>
        <w:t>Available: https://jwt.io/introduction</w:t>
      </w:r>
    </w:p>
    <w:p>
      <w:pPr>
        <w:spacing w:after="120"/>
      </w:pPr>
      <w:r>
        <w:t>[Pg. 13, 18</w:t>
      </w:r>
    </w:p>
    <w:p>
      <w:pPr>
        <w:spacing w:after="120"/>
      </w:pPr>
      <w:r>
        <w:t>(Sec 10.6 &amp;</w:t>
      </w:r>
    </w:p>
    <w:p>
      <w:pPr>
        <w:spacing w:after="120"/>
      </w:pPr>
      <w:r>
        <w:t>6.</w:t>
      </w:r>
    </w:p>
    <w:p>
      <w:pPr>
        <w:spacing w:after="120"/>
      </w:pPr>
      <w:r>
        <w:t>11.7 Auth</w:t>
      </w:r>
    </w:p>
    <w:p>
      <w:pPr>
        <w:spacing w:after="120"/>
      </w:pPr>
      <w:r>
        <w:t>Flow)]</w:t>
      </w:r>
    </w:p>
    <w:p>
      <w:pPr>
        <w:spacing w:after="120"/>
      </w:pPr>
      <w:r>
        <w:t>NVIDIA API Catalog, "NVIDIA NIM Documentation and API Reference," NVIDIA</w:t>
      </w:r>
    </w:p>
    <w:p>
      <w:pPr>
        <w:spacing w:after="120"/>
      </w:pPr>
      <w:r>
        <w:t>Corporation. Available: https://build.nvidia.com/</w:t>
      </w:r>
    </w:p>
    <w:p>
      <w:pPr>
        <w:spacing w:after="120"/>
      </w:pPr>
      <w:r>
        <w:t>[Pg. 13</w:t>
      </w:r>
    </w:p>
    <w:p>
      <w:pPr>
        <w:spacing w:after="120"/>
      </w:pPr>
      <w:r>
        <w:t>(Sec 10.7</w:t>
      </w:r>
    </w:p>
    <w:p>
      <w:pPr>
        <w:spacing w:after="120"/>
      </w:pPr>
      <w:r>
        <w:t>Generative AI</w:t>
      </w:r>
    </w:p>
    <w:p>
      <w:pPr>
        <w:spacing w:after="120"/>
      </w:pPr>
      <w:r>
        <w:t>7.</w:t>
      </w:r>
    </w:p>
    <w:p>
      <w:pPr>
        <w:pStyle w:val="Heading1"/>
      </w:pPr>
      <w:r>
        <w:t>RAG)]</w:t>
      </w:r>
    </w:p>
    <w:p>
      <w:pPr>
        <w:spacing w:after="120"/>
      </w:pPr>
      <w:r>
        <w:t>Framer Motion, "A production-ready motion library for React," Framer.</w:t>
      </w:r>
    </w:p>
    <w:p>
      <w:pPr>
        <w:spacing w:after="120"/>
      </w:pPr>
      <w:r>
        <w:t>Available: https://www.framer.com/motion/</w:t>
      </w:r>
    </w:p>
    <w:p>
      <w:pPr>
        <w:spacing w:after="120"/>
      </w:pPr>
      <w:r>
        <w:t>[Pg. 13</w:t>
      </w:r>
    </w:p>
    <w:p>
      <w:pPr>
        <w:spacing w:after="120"/>
      </w:pPr>
      <w:r>
        <w:t>(Sec 10.8</w:t>
      </w:r>
    </w:p>
    <w:p>
      <w:pPr>
        <w:spacing w:after="120"/>
      </w:pPr>
      <w:r>
        <w:t>8.</w:t>
      </w:r>
    </w:p>
    <w:p>
      <w:pPr>
        <w:pStyle w:val="Heading1"/>
      </w:pPr>
      <w:r>
        <w:t>UI/UX</w:t>
      </w:r>
    </w:p>
    <w:p>
      <w:pPr>
        <w:spacing w:after="120"/>
      </w:pPr>
      <w:r>
        <w:t>Design)]</w:t>
      </w:r>
    </w:p>
    <w:p>
      <w:pPr>
        <w:spacing w:after="120"/>
      </w:pPr>
      <w:r>
        <w:t>Axios Documentation, "Promise based HTTP client for the browser."</w:t>
      </w:r>
    </w:p>
    <w:p>
      <w:pPr>
        <w:spacing w:after="120"/>
      </w:pPr>
      <w:r>
        <w:t>Available: https://axios-http.com/docs/intro</w:t>
      </w:r>
    </w:p>
    <w:p>
      <w:pPr>
        <w:spacing w:after="120"/>
      </w:pPr>
      <w:r>
        <w:t>[Pg. 17</w:t>
      </w:r>
    </w:p>
    <w:p>
      <w:pPr>
        <w:spacing w:after="120"/>
      </w:pPr>
      <w:r>
        <w:t>(Sec 11.6</w:t>
      </w:r>
    </w:p>
    <w:p>
      <w:pPr>
        <w:spacing w:after="120"/>
      </w:pPr>
      <w:r>
        <w:t>Component</w:t>
      </w:r>
    </w:p>
    <w:p>
      <w:pPr>
        <w:spacing w:after="120"/>
      </w:pPr>
      <w:r>
        <w:t>Architecture)]</w:t>
      </w:r>
    </w:p>
    <w:p>
      <w:pPr>
        <w:spacing w:after="120"/>
      </w:pPr>
      <w:r>
        <w:t>9.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31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16. BIBLIOGRAPHY</w:t>
      </w:r>
    </w:p>
    <w:p>
      <w:pPr>
        <w:spacing w:after="120"/>
      </w:pPr>
      <w:r>
        <w:t>1. Walls, C., "Spring in Action," 6th Edition, Manning Publications, 2022.</w:t>
      </w:r>
    </w:p>
    <w:p>
      <w:pPr>
        <w:spacing w:after="120"/>
      </w:pPr>
      <w:r>
        <w:t>2. Newman, S., "Building Microservices: Designing Fine-Grained Systems," 2nd Edition, O'Reilly Media,</w:t>
      </w:r>
    </w:p>
    <w:p>
      <w:pPr>
        <w:spacing w:after="120"/>
      </w:pPr>
      <w:r>
        <w:t>2021.</w:t>
      </w:r>
    </w:p>
    <w:p>
      <w:pPr>
        <w:spacing w:after="120"/>
      </w:pPr>
      <w:r>
        <w:t>3. Flanagan, D., "JavaScript: The Definitive Guide," 7th Edition, O'Reilly Media, 2020.</w:t>
      </w:r>
    </w:p>
    <w:p>
      <w:pPr>
        <w:spacing w:after="120"/>
      </w:pPr>
      <w:r>
        <w:t>4. Stefanov, S., "React: Up &amp; Running," O'Reilly Media, 2nd Edition, 2022.</w:t>
      </w:r>
    </w:p>
    <w:p>
      <w:pPr>
        <w:spacing w:after="120"/>
      </w:pPr>
      <w:r>
        <w:t>5. GeeksforGeeks, "ReactJS Tutorial," Available: https://www.geeksforgeeks.org/react/</w:t>
      </w:r>
    </w:p>
    <w:p>
      <w:pPr>
        <w:spacing w:after="120"/>
      </w:pPr>
      <w:r>
        <w:t>6. Baeldung, "Spring Cloud Tutorial," Available: https://www.baeldung.com/spring-cloud-series</w:t>
      </w:r>
    </w:p>
    <w:p>
      <w:pPr>
        <w:spacing w:after="120"/>
      </w:pPr>
      <w:r>
        <w:t>7. Pressman, R. S., "Software Engineering: A Practitioner's Approach," 9th Edition, McGraw-Hill, 2020.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32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120"/>
      </w:pPr>
      <w:r>
        <w:t>Classification: Public</w:t>
      </w:r>
    </w:p>
    <w:p>
      <w:pPr>
        <w:pStyle w:val="Heading1"/>
      </w:pPr>
      <w:r>
        <w:t>17. ANNEXURE - INTERIM REPORT</w:t>
      </w:r>
    </w:p>
    <w:p>
      <w:pPr>
        <w:spacing w:after="120"/>
      </w:pPr>
    </w:p>
    <w:p>
      <w:pPr>
        <w:spacing w:after="120"/>
      </w:pPr>
      <w:r>
        <w:t>1. Project Title: Employee Leave Management System (ELMS)</w:t>
      </w:r>
    </w:p>
    <w:p>
      <w:pPr>
        <w:spacing w:after="120"/>
      </w:pPr>
      <w:r>
        <w:t>2. Intern Name: SHREYASH JAISWAL</w:t>
      </w:r>
    </w:p>
    <w:p>
      <w:pPr>
        <w:spacing w:after="120"/>
      </w:pPr>
      <w:r>
        <w:t>3. Reporting Period: 1 Month of Internship</w:t>
      </w:r>
    </w:p>
    <w:p>
      <w:pPr>
        <w:spacing w:after="120"/>
      </w:pPr>
      <w:r>
        <w:t>4. Project Overview: The objective of this project is to develop a highly scalable, role-based Employee Leave</w:t>
      </w:r>
    </w:p>
    <w:p>
      <w:pPr>
        <w:spacing w:after="120"/>
      </w:pPr>
      <w:r>
        <w:t>Management System for Tata Technologies. The system is designed to streamline leave applications,</w:t>
      </w:r>
    </w:p>
    <w:p>
      <w:pPr>
        <w:spacing w:after="120"/>
      </w:pPr>
      <w:r>
        <w:t>hierarchical approvals, and policy queries using a distributed Spring Boot Microservices architecture and an AI-</w:t>
      </w:r>
    </w:p>
    <w:p>
      <w:pPr>
        <w:spacing w:after="120"/>
      </w:pPr>
      <w:r>
        <w:t>powered conversational interface.</w:t>
      </w:r>
    </w:p>
    <w:p>
      <w:pPr>
        <w:pStyle w:val="Heading1"/>
      </w:pPr>
      <w:r>
        <w:t>5. Work Completed During the Interim Period (Weeks 1-4):</w:t>
      </w:r>
    </w:p>
    <w:p>
      <w:pPr>
        <w:spacing w:after="120"/>
      </w:pPr>
      <w:r>
        <w:t>•</w:t>
      </w:r>
    </w:p>
    <w:p>
      <w:pPr>
        <w:spacing w:after="120"/>
      </w:pPr>
      <w:r>
        <w:t>Requirement Analysis &amp; Technology Selection: Finalized the tech stack (React.js for frontend, Spring</w:t>
      </w:r>
    </w:p>
    <w:p>
      <w:pPr>
        <w:spacing w:after="120"/>
      </w:pPr>
      <w:r>
        <w:t>Boot and MySQL for the backend). Conducted a literature survey of existing HR/Leave Management</w:t>
      </w:r>
    </w:p>
    <w:p>
      <w:pPr>
        <w:spacing w:after="120"/>
      </w:pPr>
      <w:r>
        <w:t>solutions.</w:t>
      </w:r>
    </w:p>
    <w:p>
      <w:pPr>
        <w:spacing w:after="120"/>
      </w:pPr>
      <w:r>
        <w:t>•</w:t>
      </w:r>
    </w:p>
    <w:p>
      <w:pPr>
        <w:spacing w:after="120"/>
      </w:pPr>
      <w:r>
        <w:t>System Architecture &amp; Database Design: Designed the client-server microservices architecture and</w:t>
      </w:r>
    </w:p>
    <w:p>
      <w:pPr>
        <w:spacing w:after="120"/>
      </w:pPr>
      <w:r>
        <w:t>drafted the relational database schema for user profiles, leave requests, and balances.</w:t>
      </w:r>
    </w:p>
    <w:p>
      <w:pPr>
        <w:spacing w:after="120"/>
      </w:pPr>
      <w:r>
        <w:t>•</w:t>
      </w:r>
    </w:p>
    <w:p>
      <w:pPr>
        <w:spacing w:after="120"/>
      </w:pPr>
      <w:r>
        <w:t>Backend Setup: Configured the Spring Boot projects, set up the Netflix Eureka Discovery Server,</w:t>
      </w:r>
    </w:p>
    <w:p>
      <w:pPr>
        <w:spacing w:after="120"/>
      </w:pPr>
      <w:r>
        <w:t>configured the Spring Cloud API Gateway, and implemented secure JWT (JSON Web Token)</w:t>
      </w:r>
    </w:p>
    <w:p>
      <w:pPr>
        <w:spacing w:after="120"/>
      </w:pPr>
      <w:r>
        <w:t>authentication.</w:t>
      </w:r>
    </w:p>
    <w:p>
      <w:pPr>
        <w:spacing w:after="120"/>
      </w:pPr>
      <w:r>
        <w:t>•</w:t>
      </w:r>
    </w:p>
    <w:p>
      <w:pPr>
        <w:spacing w:after="120"/>
      </w:pPr>
      <w:r>
        <w:t>Initial Frontend Prototypes: Scaffolded the React.js Single Page Application and created the initial UI</w:t>
      </w:r>
    </w:p>
    <w:p>
      <w:pPr>
        <w:spacing w:after="120"/>
      </w:pPr>
      <w:r>
        <w:t>layouts for the Login/Signup pages and the basic navigation structure.</w:t>
      </w:r>
    </w:p>
    <w:p>
      <w:pPr>
        <w:pStyle w:val="Heading1"/>
      </w:pPr>
      <w:r>
        <w:t>6. Challenges Faced:</w:t>
      </w:r>
    </w:p>
    <w:p>
      <w:pPr>
        <w:spacing w:after="120"/>
      </w:pPr>
      <w:r>
        <w:t>•</w:t>
      </w:r>
    </w:p>
    <w:p>
      <w:pPr>
        <w:spacing w:after="120"/>
      </w:pPr>
      <w:r>
        <w:t>Orchestrating inter-service communication (e.g., leave-service securely querying user-service) and</w:t>
      </w:r>
    </w:p>
    <w:p>
      <w:pPr>
        <w:spacing w:after="120"/>
      </w:pPr>
      <w:r>
        <w:t>maintaining JWT context across API Gateway routes.</w:t>
      </w:r>
    </w:p>
    <w:p>
      <w:pPr>
        <w:spacing w:after="120"/>
      </w:pPr>
      <w:r>
        <w:t>•</w:t>
      </w:r>
    </w:p>
    <w:p>
      <w:pPr>
        <w:spacing w:after="120"/>
      </w:pPr>
      <w:r>
        <w:t>Designing the prompt engineering logic for the AI Chatbot to reliably retrieve real-time JSON database</w:t>
      </w:r>
    </w:p>
    <w:p>
      <w:pPr>
        <w:spacing w:after="120"/>
      </w:pPr>
      <w:r>
        <w:t>context and answer strictly based on organizational HR policies.</w:t>
      </w:r>
    </w:p>
    <w:p>
      <w:pPr>
        <w:spacing w:after="120"/>
      </w:pPr>
      <w:r>
        <w:t>© Copyright 2025  Tata Technologies. All rights reserved. All other trademarks are trademarks of their respective owners</w:t>
      </w:r>
    </w:p>
    <w:p>
      <w:pPr>
        <w:spacing w:after="120"/>
      </w:pPr>
      <w:r>
        <w:t>Page 33 of 33</w:t>
      </w:r>
    </w:p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381404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4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spacing w:after="120"/>
      </w:pPr>
      <w:r>
        <w:drawing>
          <wp:inline xmlns:a="http://schemas.openxmlformats.org/drawingml/2006/main" xmlns:pic="http://schemas.openxmlformats.org/drawingml/2006/picture">
            <wp:extent cx="5486400" cy="54864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_img3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e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